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E65C4B" w14:textId="77777777" w:rsidR="00540F3B" w:rsidRDefault="00604A9E">
      <w:pPr>
        <w:pStyle w:val="Title"/>
      </w:pPr>
      <w:r>
        <w:t>Software Project Planning and Scheduling</w:t>
      </w:r>
    </w:p>
    <w:p w14:paraId="0F6F8257" w14:textId="77777777" w:rsidR="00540F3B" w:rsidRDefault="00604A9E">
      <w:pPr>
        <w:spacing w:after="220"/>
      </w:pPr>
      <w:r>
        <w:rPr>
          <w:b/>
          <w:color w:val="087E8B"/>
          <w:sz w:val="26"/>
        </w:rPr>
        <w:t>Experiment 12  |  WebShield Advanced Phishing Detection System</w:t>
      </w:r>
    </w:p>
    <w:tbl>
      <w:tblPr>
        <w:tblStyle w:val="TableGrid"/>
        <w:tblW w:w="0" w:type="auto"/>
        <w:jc w:val="center"/>
        <w:tblLayout w:type="fixed"/>
        <w:tblLook w:val="04A0" w:firstRow="1" w:lastRow="0" w:firstColumn="1" w:lastColumn="0" w:noHBand="0" w:noVBand="1"/>
      </w:tblPr>
      <w:tblGrid>
        <w:gridCol w:w="2541"/>
        <w:gridCol w:w="2541"/>
        <w:gridCol w:w="3096"/>
        <w:gridCol w:w="2541"/>
      </w:tblGrid>
      <w:tr w:rsidR="00540F3B" w14:paraId="66D1DB4E" w14:textId="77777777">
        <w:trPr>
          <w:tblHeader/>
          <w:jc w:val="center"/>
        </w:trPr>
        <w:tc>
          <w:tcPr>
            <w:tcW w:w="2541" w:type="dxa"/>
            <w:shd w:val="clear" w:color="auto" w:fill="163A5F"/>
            <w:tcMar>
              <w:top w:w="75" w:type="dxa"/>
              <w:left w:w="85" w:type="dxa"/>
              <w:bottom w:w="75" w:type="dxa"/>
              <w:right w:w="85" w:type="dxa"/>
            </w:tcMar>
            <w:vAlign w:val="center"/>
          </w:tcPr>
          <w:p w14:paraId="43E7F5F5" w14:textId="77777777" w:rsidR="00540F3B" w:rsidRDefault="00604A9E">
            <w:pPr>
              <w:spacing w:after="0"/>
            </w:pPr>
            <w:r>
              <w:rPr>
                <w:b/>
                <w:color w:val="FFFFFF"/>
                <w:sz w:val="17"/>
              </w:rPr>
              <w:t>Student name</w:t>
            </w:r>
          </w:p>
        </w:tc>
        <w:tc>
          <w:tcPr>
            <w:tcW w:w="2541" w:type="dxa"/>
            <w:shd w:val="clear" w:color="auto" w:fill="163A5F"/>
            <w:tcMar>
              <w:top w:w="75" w:type="dxa"/>
              <w:left w:w="85" w:type="dxa"/>
              <w:bottom w:w="75" w:type="dxa"/>
              <w:right w:w="85" w:type="dxa"/>
            </w:tcMar>
            <w:vAlign w:val="center"/>
          </w:tcPr>
          <w:p w14:paraId="34D3943E" w14:textId="77777777" w:rsidR="00540F3B" w:rsidRDefault="00604A9E">
            <w:pPr>
              <w:spacing w:after="0"/>
            </w:pPr>
            <w:r>
              <w:rPr>
                <w:b/>
                <w:color w:val="FFFFFF"/>
                <w:sz w:val="17"/>
              </w:rPr>
              <w:t>Roll number</w:t>
            </w:r>
          </w:p>
        </w:tc>
        <w:tc>
          <w:tcPr>
            <w:tcW w:w="2541" w:type="dxa"/>
            <w:shd w:val="clear" w:color="auto" w:fill="163A5F"/>
            <w:tcMar>
              <w:top w:w="75" w:type="dxa"/>
              <w:left w:w="85" w:type="dxa"/>
              <w:bottom w:w="75" w:type="dxa"/>
              <w:right w:w="85" w:type="dxa"/>
            </w:tcMar>
            <w:vAlign w:val="center"/>
          </w:tcPr>
          <w:p w14:paraId="33EAD901" w14:textId="77777777" w:rsidR="00540F3B" w:rsidRDefault="00604A9E">
            <w:pPr>
              <w:spacing w:after="0"/>
            </w:pPr>
            <w:r>
              <w:rPr>
                <w:b/>
                <w:color w:val="FFFFFF"/>
                <w:sz w:val="17"/>
              </w:rPr>
              <w:t>Class / division</w:t>
            </w:r>
          </w:p>
        </w:tc>
        <w:tc>
          <w:tcPr>
            <w:tcW w:w="2541" w:type="dxa"/>
            <w:shd w:val="clear" w:color="auto" w:fill="163A5F"/>
            <w:tcMar>
              <w:top w:w="75" w:type="dxa"/>
              <w:left w:w="85" w:type="dxa"/>
              <w:bottom w:w="75" w:type="dxa"/>
              <w:right w:w="85" w:type="dxa"/>
            </w:tcMar>
            <w:vAlign w:val="center"/>
          </w:tcPr>
          <w:p w14:paraId="5393C3F8" w14:textId="77777777" w:rsidR="00540F3B" w:rsidRDefault="00604A9E">
            <w:pPr>
              <w:spacing w:after="0"/>
            </w:pPr>
            <w:r>
              <w:rPr>
                <w:b/>
                <w:color w:val="FFFFFF"/>
                <w:sz w:val="17"/>
              </w:rPr>
              <w:t>Subject</w:t>
            </w:r>
          </w:p>
        </w:tc>
      </w:tr>
      <w:tr w:rsidR="00540F3B" w14:paraId="11DC76CE" w14:textId="77777777">
        <w:trPr>
          <w:jc w:val="center"/>
        </w:trPr>
        <w:tc>
          <w:tcPr>
            <w:tcW w:w="2448" w:type="dxa"/>
            <w:tcMar>
              <w:top w:w="75" w:type="dxa"/>
              <w:left w:w="85" w:type="dxa"/>
              <w:bottom w:w="75" w:type="dxa"/>
              <w:right w:w="85" w:type="dxa"/>
            </w:tcMar>
            <w:vAlign w:val="center"/>
          </w:tcPr>
          <w:p w14:paraId="1BD733DA" w14:textId="77777777" w:rsidR="00540F3B" w:rsidRDefault="00604A9E">
            <w:pPr>
              <w:spacing w:after="0"/>
            </w:pPr>
            <w:r>
              <w:rPr>
                <w:sz w:val="17"/>
              </w:rPr>
              <w:t>Aditya Madhukar Mane</w:t>
            </w:r>
          </w:p>
        </w:tc>
        <w:tc>
          <w:tcPr>
            <w:tcW w:w="2232" w:type="dxa"/>
            <w:tcMar>
              <w:top w:w="75" w:type="dxa"/>
              <w:left w:w="85" w:type="dxa"/>
              <w:bottom w:w="75" w:type="dxa"/>
              <w:right w:w="85" w:type="dxa"/>
            </w:tcMar>
            <w:vAlign w:val="center"/>
          </w:tcPr>
          <w:p w14:paraId="29ECF6FB" w14:textId="77777777" w:rsidR="00540F3B" w:rsidRDefault="00604A9E">
            <w:pPr>
              <w:spacing w:after="0"/>
            </w:pPr>
            <w:r>
              <w:rPr>
                <w:sz w:val="17"/>
              </w:rPr>
              <w:t>A102</w:t>
            </w:r>
          </w:p>
        </w:tc>
        <w:tc>
          <w:tcPr>
            <w:tcW w:w="3096" w:type="dxa"/>
            <w:tcMar>
              <w:top w:w="75" w:type="dxa"/>
              <w:left w:w="85" w:type="dxa"/>
              <w:bottom w:w="75" w:type="dxa"/>
              <w:right w:w="85" w:type="dxa"/>
            </w:tcMar>
            <w:vAlign w:val="center"/>
          </w:tcPr>
          <w:p w14:paraId="02CBCB49" w14:textId="77777777" w:rsidR="00540F3B" w:rsidRDefault="00604A9E">
            <w:pPr>
              <w:spacing w:after="0"/>
            </w:pPr>
            <w:r>
              <w:rPr>
                <w:sz w:val="17"/>
              </w:rPr>
              <w:t>TY-CSE (A)</w:t>
            </w:r>
          </w:p>
        </w:tc>
        <w:tc>
          <w:tcPr>
            <w:tcW w:w="2088" w:type="dxa"/>
            <w:tcMar>
              <w:top w:w="75" w:type="dxa"/>
              <w:left w:w="85" w:type="dxa"/>
              <w:bottom w:w="75" w:type="dxa"/>
              <w:right w:w="85" w:type="dxa"/>
            </w:tcMar>
            <w:vAlign w:val="center"/>
          </w:tcPr>
          <w:p w14:paraId="5F4269AA" w14:textId="77777777" w:rsidR="00540F3B" w:rsidRDefault="00604A9E">
            <w:pPr>
              <w:spacing w:after="0"/>
            </w:pPr>
            <w:r>
              <w:rPr>
                <w:sz w:val="17"/>
              </w:rPr>
              <w:t>Software Engineering</w:t>
            </w:r>
          </w:p>
        </w:tc>
      </w:tr>
    </w:tbl>
    <w:p w14:paraId="51C6715C" w14:textId="77777777" w:rsidR="00540F3B" w:rsidRDefault="00540F3B">
      <w:pPr>
        <w:spacing w:after="20"/>
      </w:pPr>
    </w:p>
    <w:p w14:paraId="44F7BCEC" w14:textId="77777777" w:rsidR="00540F3B" w:rsidRDefault="00604A9E">
      <w:pPr>
        <w:pStyle w:val="Heading1"/>
      </w:pPr>
      <w:r>
        <w:t>Aim</w:t>
      </w:r>
    </w:p>
    <w:p w14:paraId="6F179627" w14:textId="77777777" w:rsidR="00540F3B" w:rsidRDefault="00604A9E">
      <w:r>
        <w:t>To apply software project planning and scheduling techniques—WBS, Basic COCOMO, CPM, PERT, Gantt scheduling, resource and cost planning, risk planning, milestones, and Earned Value Management—to the WebShield phishing detection project.</w:t>
      </w:r>
    </w:p>
    <w:p w14:paraId="76E85000" w14:textId="77777777" w:rsidR="00540F3B" w:rsidRDefault="00604A9E">
      <w:pPr>
        <w:pStyle w:val="Heading1"/>
      </w:pPr>
      <w:r>
        <w:t>Project summary</w:t>
      </w:r>
    </w:p>
    <w:p w14:paraId="4951F753" w14:textId="77777777" w:rsidR="00540F3B" w:rsidRDefault="00604A9E">
      <w:r>
        <w:t>WebShield is a web application intended to analyze submitted URLs and report a safety classification. The repository describes three labels—Safe, Suspicious, and Phishing—and lists Python/Flask, HTML, CSS, JavaScript, scikit-learn, pandas, and NumPy. This plan models the work needed to specify, prepare the data and model, build the web workflow, integrate, test, and package the application.</w:t>
      </w:r>
    </w:p>
    <w:p w14:paraId="688A1792" w14:textId="77777777" w:rsidR="00540F3B" w:rsidRDefault="00604A9E">
      <w:r>
        <w:t>Evidence boundary: the public repository summary was available, but its source files and measured line count could not be inspected for this report. KLOC, durations, team roles, rates, and the EVM status are therefore planning assumptions for the classroom exercise, not verified project history. Replace them with repository counts, actual team details, and actual records when available. Project source: github.com/AdityaMane231105/WebShield-Cybersecurity-Scanner.</w:t>
      </w:r>
    </w:p>
    <w:p w14:paraId="14B735E0" w14:textId="77777777" w:rsidR="00540F3B" w:rsidRDefault="00604A9E">
      <w:pPr>
        <w:pStyle w:val="Heading1"/>
      </w:pPr>
      <w:r>
        <w:t>Learning objectives</w:t>
      </w:r>
    </w:p>
    <w:p w14:paraId="539A9330" w14:textId="77777777" w:rsidR="00540F3B" w:rsidRDefault="00604A9E">
      <w:pPr>
        <w:pStyle w:val="ListBullet"/>
        <w:spacing w:after="40"/>
      </w:pPr>
      <w:r>
        <w:t>Decompose WebShield into deliverables and schedulable work packages.</w:t>
      </w:r>
    </w:p>
    <w:p w14:paraId="6C0D76D8" w14:textId="77777777" w:rsidR="00540F3B" w:rsidRDefault="00604A9E">
      <w:pPr>
        <w:pStyle w:val="ListBullet"/>
        <w:spacing w:after="40"/>
      </w:pPr>
      <w:r>
        <w:t>Estimate effort and schedule with Basic COCOMO and compare against bottom-up effort.</w:t>
      </w:r>
    </w:p>
    <w:p w14:paraId="5B953793" w14:textId="77777777" w:rsidR="00540F3B" w:rsidRDefault="00604A9E">
      <w:pPr>
        <w:pStyle w:val="ListBullet"/>
        <w:spacing w:after="40"/>
      </w:pPr>
      <w:r>
        <w:t>Sequence activities and identify the critical path and schedule slack.</w:t>
      </w:r>
    </w:p>
    <w:p w14:paraId="0681ED07" w14:textId="77777777" w:rsidR="00540F3B" w:rsidRDefault="00604A9E">
      <w:pPr>
        <w:pStyle w:val="ListBullet"/>
        <w:spacing w:after="40"/>
      </w:pPr>
      <w:r>
        <w:t>Use PERT to quantify schedule uncertainty and prepare a Gantt chart.</w:t>
      </w:r>
    </w:p>
    <w:p w14:paraId="416EEB3A" w14:textId="77777777" w:rsidR="00540F3B" w:rsidRDefault="00604A9E">
      <w:pPr>
        <w:pStyle w:val="ListBullet"/>
        <w:spacing w:after="40"/>
      </w:pPr>
      <w:r>
        <w:t>Plan responsibilities, cost, risks, milestones, and progress measurement.</w:t>
      </w:r>
    </w:p>
    <w:p w14:paraId="5742E710" w14:textId="77777777" w:rsidR="00540F3B" w:rsidRDefault="00604A9E">
      <w:pPr>
        <w:pStyle w:val="Heading1"/>
      </w:pPr>
      <w:r>
        <w:t>1. Scope and assumptions</w:t>
      </w:r>
    </w:p>
    <w:p w14:paraId="3CA7263B" w14:textId="77777777" w:rsidR="00540F3B" w:rsidRDefault="00604A9E">
      <w:r>
        <w:t>In scope: requirements and URL feature definition; dataset preparation; model training and evaluation; application/interface design; Flask request and result flow; model integration; functional and basic security testing; packaging and user documentation. Out of scope for this plan: continuously crawling submitted websites, a production threat-intelligence service, and guarantees that any classifier will detect every phishing page.</w:t>
      </w:r>
    </w:p>
    <w:tbl>
      <w:tblPr>
        <w:tblStyle w:val="TableGrid"/>
        <w:tblW w:w="0" w:type="auto"/>
        <w:jc w:val="center"/>
        <w:tblLayout w:type="fixed"/>
        <w:tblLook w:val="04A0" w:firstRow="1" w:lastRow="0" w:firstColumn="1" w:lastColumn="0" w:noHBand="0" w:noVBand="1"/>
      </w:tblPr>
      <w:tblGrid>
        <w:gridCol w:w="3389"/>
        <w:gridCol w:w="3389"/>
        <w:gridCol w:w="5832"/>
      </w:tblGrid>
      <w:tr w:rsidR="00540F3B" w14:paraId="304B6F02" w14:textId="77777777">
        <w:trPr>
          <w:tblHeader/>
          <w:jc w:val="center"/>
        </w:trPr>
        <w:tc>
          <w:tcPr>
            <w:tcW w:w="3389" w:type="dxa"/>
            <w:shd w:val="clear" w:color="auto" w:fill="163A5F"/>
            <w:tcMar>
              <w:top w:w="75" w:type="dxa"/>
              <w:left w:w="85" w:type="dxa"/>
              <w:bottom w:w="75" w:type="dxa"/>
              <w:right w:w="85" w:type="dxa"/>
            </w:tcMar>
            <w:vAlign w:val="center"/>
          </w:tcPr>
          <w:p w14:paraId="737281F8" w14:textId="77777777" w:rsidR="00540F3B" w:rsidRDefault="00604A9E">
            <w:pPr>
              <w:spacing w:after="0"/>
            </w:pPr>
            <w:r>
              <w:rPr>
                <w:b/>
                <w:color w:val="FFFFFF"/>
                <w:sz w:val="16"/>
              </w:rPr>
              <w:t>Planning assumption</w:t>
            </w:r>
          </w:p>
        </w:tc>
        <w:tc>
          <w:tcPr>
            <w:tcW w:w="3389" w:type="dxa"/>
            <w:shd w:val="clear" w:color="auto" w:fill="163A5F"/>
            <w:tcMar>
              <w:top w:w="75" w:type="dxa"/>
              <w:left w:w="85" w:type="dxa"/>
              <w:bottom w:w="75" w:type="dxa"/>
              <w:right w:w="85" w:type="dxa"/>
            </w:tcMar>
            <w:vAlign w:val="center"/>
          </w:tcPr>
          <w:p w14:paraId="0AF0ED73" w14:textId="77777777" w:rsidR="00540F3B" w:rsidRDefault="00604A9E">
            <w:pPr>
              <w:spacing w:after="0"/>
            </w:pPr>
            <w:r>
              <w:rPr>
                <w:b/>
                <w:color w:val="FFFFFF"/>
                <w:sz w:val="16"/>
              </w:rPr>
              <w:t>Value used</w:t>
            </w:r>
          </w:p>
        </w:tc>
        <w:tc>
          <w:tcPr>
            <w:tcW w:w="3389" w:type="dxa"/>
            <w:shd w:val="clear" w:color="auto" w:fill="163A5F"/>
            <w:tcMar>
              <w:top w:w="75" w:type="dxa"/>
              <w:left w:w="85" w:type="dxa"/>
              <w:bottom w:w="75" w:type="dxa"/>
              <w:right w:w="85" w:type="dxa"/>
            </w:tcMar>
            <w:vAlign w:val="center"/>
          </w:tcPr>
          <w:p w14:paraId="57D20D0C" w14:textId="77777777" w:rsidR="00540F3B" w:rsidRDefault="00604A9E">
            <w:pPr>
              <w:spacing w:after="0"/>
            </w:pPr>
            <w:r>
              <w:rPr>
                <w:b/>
                <w:color w:val="FFFFFF"/>
                <w:sz w:val="16"/>
              </w:rPr>
              <w:t>Reason / action to verify</w:t>
            </w:r>
          </w:p>
        </w:tc>
      </w:tr>
      <w:tr w:rsidR="00540F3B" w14:paraId="1F9C0F32" w14:textId="77777777">
        <w:trPr>
          <w:jc w:val="center"/>
        </w:trPr>
        <w:tc>
          <w:tcPr>
            <w:tcW w:w="1944" w:type="dxa"/>
            <w:tcMar>
              <w:top w:w="75" w:type="dxa"/>
              <w:left w:w="85" w:type="dxa"/>
              <w:bottom w:w="75" w:type="dxa"/>
              <w:right w:w="85" w:type="dxa"/>
            </w:tcMar>
            <w:vAlign w:val="center"/>
          </w:tcPr>
          <w:p w14:paraId="58EE7DE9" w14:textId="77777777" w:rsidR="00540F3B" w:rsidRDefault="00604A9E">
            <w:pPr>
              <w:spacing w:after="0"/>
            </w:pPr>
            <w:r>
              <w:rPr>
                <w:sz w:val="16"/>
              </w:rPr>
              <w:t>Project mode</w:t>
            </w:r>
          </w:p>
        </w:tc>
        <w:tc>
          <w:tcPr>
            <w:tcW w:w="2088" w:type="dxa"/>
            <w:tcMar>
              <w:top w:w="75" w:type="dxa"/>
              <w:left w:w="85" w:type="dxa"/>
              <w:bottom w:w="75" w:type="dxa"/>
              <w:right w:w="85" w:type="dxa"/>
            </w:tcMar>
            <w:vAlign w:val="center"/>
          </w:tcPr>
          <w:p w14:paraId="506139D9" w14:textId="77777777" w:rsidR="00540F3B" w:rsidRDefault="00604A9E">
            <w:pPr>
              <w:spacing w:after="0"/>
            </w:pPr>
            <w:r>
              <w:rPr>
                <w:sz w:val="16"/>
              </w:rPr>
              <w:t>Organic, small and familiar</w:t>
            </w:r>
          </w:p>
        </w:tc>
        <w:tc>
          <w:tcPr>
            <w:tcW w:w="5832" w:type="dxa"/>
            <w:tcMar>
              <w:top w:w="75" w:type="dxa"/>
              <w:left w:w="85" w:type="dxa"/>
              <w:bottom w:w="75" w:type="dxa"/>
              <w:right w:w="85" w:type="dxa"/>
            </w:tcMar>
            <w:vAlign w:val="center"/>
          </w:tcPr>
          <w:p w14:paraId="3CF50A61" w14:textId="77777777" w:rsidR="00540F3B" w:rsidRDefault="00604A9E">
            <w:pPr>
              <w:spacing w:after="0"/>
            </w:pPr>
            <w:r>
              <w:rPr>
                <w:sz w:val="16"/>
              </w:rPr>
              <w:t>Same Basic COCOMO mode used in the experiment guide; reassess if constraints are high.</w:t>
            </w:r>
          </w:p>
        </w:tc>
      </w:tr>
      <w:tr w:rsidR="00540F3B" w14:paraId="401112D7" w14:textId="77777777">
        <w:trPr>
          <w:jc w:val="center"/>
        </w:trPr>
        <w:tc>
          <w:tcPr>
            <w:tcW w:w="1944" w:type="dxa"/>
            <w:shd w:val="clear" w:color="auto" w:fill="F1F5F8"/>
            <w:tcMar>
              <w:top w:w="75" w:type="dxa"/>
              <w:left w:w="85" w:type="dxa"/>
              <w:bottom w:w="75" w:type="dxa"/>
              <w:right w:w="85" w:type="dxa"/>
            </w:tcMar>
            <w:vAlign w:val="center"/>
          </w:tcPr>
          <w:p w14:paraId="40FFB07B" w14:textId="77777777" w:rsidR="00540F3B" w:rsidRDefault="00604A9E">
            <w:pPr>
              <w:spacing w:after="0"/>
            </w:pPr>
            <w:r>
              <w:rPr>
                <w:sz w:val="16"/>
              </w:rPr>
              <w:t>Estimated code size</w:t>
            </w:r>
          </w:p>
        </w:tc>
        <w:tc>
          <w:tcPr>
            <w:tcW w:w="2088" w:type="dxa"/>
            <w:shd w:val="clear" w:color="auto" w:fill="F1F5F8"/>
            <w:tcMar>
              <w:top w:w="75" w:type="dxa"/>
              <w:left w:w="85" w:type="dxa"/>
              <w:bottom w:w="75" w:type="dxa"/>
              <w:right w:w="85" w:type="dxa"/>
            </w:tcMar>
            <w:vAlign w:val="center"/>
          </w:tcPr>
          <w:p w14:paraId="2C2224D1" w14:textId="77777777" w:rsidR="00540F3B" w:rsidRDefault="00604A9E">
            <w:pPr>
              <w:spacing w:after="0"/>
            </w:pPr>
            <w:r>
              <w:rPr>
                <w:sz w:val="16"/>
              </w:rPr>
              <w:t>1.8 KLOC</w:t>
            </w:r>
          </w:p>
        </w:tc>
        <w:tc>
          <w:tcPr>
            <w:tcW w:w="5832" w:type="dxa"/>
            <w:shd w:val="clear" w:color="auto" w:fill="F1F5F8"/>
            <w:tcMar>
              <w:top w:w="75" w:type="dxa"/>
              <w:left w:w="85" w:type="dxa"/>
              <w:bottom w:w="75" w:type="dxa"/>
              <w:right w:w="85" w:type="dxa"/>
            </w:tcMar>
            <w:vAlign w:val="center"/>
          </w:tcPr>
          <w:p w14:paraId="34EB405D" w14:textId="77777777" w:rsidR="00540F3B" w:rsidRDefault="00604A9E">
            <w:pPr>
              <w:spacing w:after="0"/>
            </w:pPr>
            <w:r>
              <w:rPr>
                <w:sz w:val="16"/>
              </w:rPr>
              <w:t>Illustrative estimate only; count project source files and exclude generated/vendor files.</w:t>
            </w:r>
          </w:p>
        </w:tc>
      </w:tr>
      <w:tr w:rsidR="00540F3B" w14:paraId="7C6404B5" w14:textId="77777777">
        <w:trPr>
          <w:jc w:val="center"/>
        </w:trPr>
        <w:tc>
          <w:tcPr>
            <w:tcW w:w="1944" w:type="dxa"/>
            <w:tcMar>
              <w:top w:w="75" w:type="dxa"/>
              <w:left w:w="85" w:type="dxa"/>
              <w:bottom w:w="75" w:type="dxa"/>
              <w:right w:w="85" w:type="dxa"/>
            </w:tcMar>
            <w:vAlign w:val="center"/>
          </w:tcPr>
          <w:p w14:paraId="6A0CA0E3" w14:textId="77777777" w:rsidR="00540F3B" w:rsidRDefault="00604A9E">
            <w:pPr>
              <w:spacing w:after="0"/>
            </w:pPr>
            <w:r>
              <w:rPr>
                <w:sz w:val="16"/>
              </w:rPr>
              <w:t>Schedule calendar</w:t>
            </w:r>
          </w:p>
        </w:tc>
        <w:tc>
          <w:tcPr>
            <w:tcW w:w="2088" w:type="dxa"/>
            <w:tcMar>
              <w:top w:w="75" w:type="dxa"/>
              <w:left w:w="85" w:type="dxa"/>
              <w:bottom w:w="75" w:type="dxa"/>
              <w:right w:w="85" w:type="dxa"/>
            </w:tcMar>
            <w:vAlign w:val="center"/>
          </w:tcPr>
          <w:p w14:paraId="01851C0E" w14:textId="77777777" w:rsidR="00540F3B" w:rsidRDefault="00604A9E">
            <w:pPr>
              <w:spacing w:after="0"/>
            </w:pPr>
            <w:r>
              <w:rPr>
                <w:sz w:val="16"/>
              </w:rPr>
              <w:t>5 working days per week</w:t>
            </w:r>
          </w:p>
        </w:tc>
        <w:tc>
          <w:tcPr>
            <w:tcW w:w="5832" w:type="dxa"/>
            <w:tcMar>
              <w:top w:w="75" w:type="dxa"/>
              <w:left w:w="85" w:type="dxa"/>
              <w:bottom w:w="75" w:type="dxa"/>
              <w:right w:w="85" w:type="dxa"/>
            </w:tcMar>
            <w:vAlign w:val="center"/>
          </w:tcPr>
          <w:p w14:paraId="6A91F4AA" w14:textId="77777777" w:rsidR="00540F3B" w:rsidRDefault="00604A9E">
            <w:pPr>
              <w:spacing w:after="0"/>
            </w:pPr>
            <w:r>
              <w:rPr>
                <w:sz w:val="16"/>
              </w:rPr>
              <w:t>Classroom planning convention; exclude holidays/exam days.</w:t>
            </w:r>
          </w:p>
        </w:tc>
      </w:tr>
      <w:tr w:rsidR="00540F3B" w14:paraId="5B4BFDFC" w14:textId="77777777">
        <w:trPr>
          <w:jc w:val="center"/>
        </w:trPr>
        <w:tc>
          <w:tcPr>
            <w:tcW w:w="1944" w:type="dxa"/>
            <w:shd w:val="clear" w:color="auto" w:fill="F1F5F8"/>
            <w:tcMar>
              <w:top w:w="75" w:type="dxa"/>
              <w:left w:w="85" w:type="dxa"/>
              <w:bottom w:w="75" w:type="dxa"/>
              <w:right w:w="85" w:type="dxa"/>
            </w:tcMar>
            <w:vAlign w:val="center"/>
          </w:tcPr>
          <w:p w14:paraId="24158F17" w14:textId="77777777" w:rsidR="00540F3B" w:rsidRDefault="00604A9E">
            <w:pPr>
              <w:spacing w:after="0"/>
            </w:pPr>
            <w:r>
              <w:rPr>
                <w:sz w:val="16"/>
              </w:rPr>
              <w:t>Team</w:t>
            </w:r>
          </w:p>
        </w:tc>
        <w:tc>
          <w:tcPr>
            <w:tcW w:w="2088" w:type="dxa"/>
            <w:shd w:val="clear" w:color="auto" w:fill="F1F5F8"/>
            <w:tcMar>
              <w:top w:w="75" w:type="dxa"/>
              <w:left w:w="85" w:type="dxa"/>
              <w:bottom w:w="75" w:type="dxa"/>
              <w:right w:w="85" w:type="dxa"/>
            </w:tcMar>
            <w:vAlign w:val="center"/>
          </w:tcPr>
          <w:p w14:paraId="6A1F183B" w14:textId="77777777" w:rsidR="00540F3B" w:rsidRDefault="00604A9E">
            <w:pPr>
              <w:spacing w:after="0"/>
            </w:pPr>
            <w:r>
              <w:rPr>
                <w:sz w:val="16"/>
              </w:rPr>
              <w:t>4 student roles (S1–S4)</w:t>
            </w:r>
          </w:p>
        </w:tc>
        <w:tc>
          <w:tcPr>
            <w:tcW w:w="5832" w:type="dxa"/>
            <w:shd w:val="clear" w:color="auto" w:fill="F1F5F8"/>
            <w:tcMar>
              <w:top w:w="75" w:type="dxa"/>
              <w:left w:w="85" w:type="dxa"/>
              <w:bottom w:w="75" w:type="dxa"/>
              <w:right w:w="85" w:type="dxa"/>
            </w:tcMar>
            <w:vAlign w:val="center"/>
          </w:tcPr>
          <w:p w14:paraId="45F17616" w14:textId="77777777" w:rsidR="00540F3B" w:rsidRDefault="00604A9E">
            <w:pPr>
              <w:spacing w:after="0"/>
            </w:pPr>
            <w:r>
              <w:rPr>
                <w:sz w:val="16"/>
              </w:rPr>
              <w:t>Roles are placeholders; replace with actual names and availability.</w:t>
            </w:r>
          </w:p>
        </w:tc>
      </w:tr>
      <w:tr w:rsidR="00540F3B" w14:paraId="170C83D0" w14:textId="77777777">
        <w:trPr>
          <w:jc w:val="center"/>
        </w:trPr>
        <w:tc>
          <w:tcPr>
            <w:tcW w:w="1944" w:type="dxa"/>
            <w:tcMar>
              <w:top w:w="75" w:type="dxa"/>
              <w:left w:w="85" w:type="dxa"/>
              <w:bottom w:w="75" w:type="dxa"/>
              <w:right w:w="85" w:type="dxa"/>
            </w:tcMar>
            <w:vAlign w:val="center"/>
          </w:tcPr>
          <w:p w14:paraId="0D5B9E24" w14:textId="77777777" w:rsidR="00540F3B" w:rsidRDefault="00604A9E">
            <w:pPr>
              <w:spacing w:after="0"/>
            </w:pPr>
            <w:r>
              <w:rPr>
                <w:sz w:val="16"/>
              </w:rPr>
              <w:t>Cost rate</w:t>
            </w:r>
          </w:p>
        </w:tc>
        <w:tc>
          <w:tcPr>
            <w:tcW w:w="2088" w:type="dxa"/>
            <w:tcMar>
              <w:top w:w="75" w:type="dxa"/>
              <w:left w:w="85" w:type="dxa"/>
              <w:bottom w:w="75" w:type="dxa"/>
              <w:right w:w="85" w:type="dxa"/>
            </w:tcMar>
            <w:vAlign w:val="center"/>
          </w:tcPr>
          <w:p w14:paraId="0ECE8CA5" w14:textId="77777777" w:rsidR="00540F3B" w:rsidRDefault="00604A9E">
            <w:pPr>
              <w:spacing w:after="0"/>
            </w:pPr>
            <w:r>
              <w:rPr>
                <w:sz w:val="16"/>
              </w:rPr>
              <w:t>₹</w:t>
            </w:r>
            <w:r>
              <w:rPr>
                <w:sz w:val="16"/>
              </w:rPr>
              <w:t>1,000 per person-day</w:t>
            </w:r>
          </w:p>
        </w:tc>
        <w:tc>
          <w:tcPr>
            <w:tcW w:w="5832" w:type="dxa"/>
            <w:tcMar>
              <w:top w:w="75" w:type="dxa"/>
              <w:left w:w="85" w:type="dxa"/>
              <w:bottom w:w="75" w:type="dxa"/>
              <w:right w:w="85" w:type="dxa"/>
            </w:tcMar>
            <w:vAlign w:val="center"/>
          </w:tcPr>
          <w:p w14:paraId="24F646F2" w14:textId="77777777" w:rsidR="00540F3B" w:rsidRDefault="00604A9E">
            <w:pPr>
              <w:spacing w:after="0"/>
            </w:pPr>
            <w:r>
              <w:rPr>
                <w:sz w:val="16"/>
              </w:rPr>
              <w:t>Illustrative labor valuation from guide; replace if instructor specifies another rate.</w:t>
            </w:r>
          </w:p>
        </w:tc>
      </w:tr>
      <w:tr w:rsidR="00540F3B" w14:paraId="2FD3E127" w14:textId="77777777">
        <w:trPr>
          <w:jc w:val="center"/>
        </w:trPr>
        <w:tc>
          <w:tcPr>
            <w:tcW w:w="1944" w:type="dxa"/>
            <w:shd w:val="clear" w:color="auto" w:fill="F1F5F8"/>
            <w:tcMar>
              <w:top w:w="75" w:type="dxa"/>
              <w:left w:w="85" w:type="dxa"/>
              <w:bottom w:w="75" w:type="dxa"/>
              <w:right w:w="85" w:type="dxa"/>
            </w:tcMar>
            <w:vAlign w:val="center"/>
          </w:tcPr>
          <w:p w14:paraId="56298A7E" w14:textId="77777777" w:rsidR="00540F3B" w:rsidRDefault="00604A9E">
            <w:pPr>
              <w:spacing w:after="0"/>
            </w:pPr>
            <w:r>
              <w:rPr>
                <w:sz w:val="16"/>
              </w:rPr>
              <w:t>Duration basis</w:t>
            </w:r>
          </w:p>
        </w:tc>
        <w:tc>
          <w:tcPr>
            <w:tcW w:w="2088" w:type="dxa"/>
            <w:shd w:val="clear" w:color="auto" w:fill="F1F5F8"/>
            <w:tcMar>
              <w:top w:w="75" w:type="dxa"/>
              <w:left w:w="85" w:type="dxa"/>
              <w:bottom w:w="75" w:type="dxa"/>
              <w:right w:w="85" w:type="dxa"/>
            </w:tcMar>
            <w:vAlign w:val="center"/>
          </w:tcPr>
          <w:p w14:paraId="12B2EC00" w14:textId="77777777" w:rsidR="00540F3B" w:rsidRDefault="00604A9E">
            <w:pPr>
              <w:spacing w:after="0"/>
            </w:pPr>
            <w:r>
              <w:rPr>
                <w:sz w:val="16"/>
              </w:rPr>
              <w:t>Working days</w:t>
            </w:r>
          </w:p>
        </w:tc>
        <w:tc>
          <w:tcPr>
            <w:tcW w:w="5832" w:type="dxa"/>
            <w:shd w:val="clear" w:color="auto" w:fill="F1F5F8"/>
            <w:tcMar>
              <w:top w:w="75" w:type="dxa"/>
              <w:left w:w="85" w:type="dxa"/>
              <w:bottom w:w="75" w:type="dxa"/>
              <w:right w:w="85" w:type="dxa"/>
            </w:tcMar>
            <w:vAlign w:val="center"/>
          </w:tcPr>
          <w:p w14:paraId="751488E0" w14:textId="77777777" w:rsidR="00540F3B" w:rsidRDefault="00604A9E">
            <w:pPr>
              <w:spacing w:after="0"/>
            </w:pPr>
            <w:r>
              <w:rPr>
                <w:sz w:val="16"/>
              </w:rPr>
              <w:t>Task duration is elapsed work time; effort is person-days and can differ when parallel work is used.</w:t>
            </w:r>
          </w:p>
        </w:tc>
      </w:tr>
    </w:tbl>
    <w:p w14:paraId="6E715EAC" w14:textId="77777777" w:rsidR="00540F3B" w:rsidRDefault="00540F3B">
      <w:pPr>
        <w:spacing w:after="20"/>
      </w:pPr>
    </w:p>
    <w:p w14:paraId="0E49CD98" w14:textId="77777777" w:rsidR="00540F3B" w:rsidRDefault="00604A9E">
      <w:pPr>
        <w:pStyle w:val="Heading1"/>
      </w:pPr>
      <w:r>
        <w:t>2. Work Breakdown Structure</w:t>
      </w:r>
    </w:p>
    <w:tbl>
      <w:tblPr>
        <w:tblStyle w:val="TableGrid"/>
        <w:tblW w:w="0" w:type="auto"/>
        <w:jc w:val="center"/>
        <w:tblLayout w:type="fixed"/>
        <w:tblLook w:val="04A0" w:firstRow="1" w:lastRow="0" w:firstColumn="1" w:lastColumn="0" w:noHBand="0" w:noVBand="1"/>
      </w:tblPr>
      <w:tblGrid>
        <w:gridCol w:w="3389"/>
        <w:gridCol w:w="3389"/>
        <w:gridCol w:w="5976"/>
      </w:tblGrid>
      <w:tr w:rsidR="00540F3B" w14:paraId="382C3841" w14:textId="77777777">
        <w:trPr>
          <w:tblHeader/>
          <w:jc w:val="center"/>
        </w:trPr>
        <w:tc>
          <w:tcPr>
            <w:tcW w:w="3389" w:type="dxa"/>
            <w:shd w:val="clear" w:color="auto" w:fill="163A5F"/>
            <w:tcMar>
              <w:top w:w="75" w:type="dxa"/>
              <w:left w:w="85" w:type="dxa"/>
              <w:bottom w:w="75" w:type="dxa"/>
              <w:right w:w="85" w:type="dxa"/>
            </w:tcMar>
            <w:vAlign w:val="center"/>
          </w:tcPr>
          <w:p w14:paraId="40610348" w14:textId="77777777" w:rsidR="00540F3B" w:rsidRDefault="00604A9E">
            <w:pPr>
              <w:spacing w:after="0"/>
            </w:pPr>
            <w:r>
              <w:rPr>
                <w:b/>
                <w:color w:val="FFFFFF"/>
                <w:sz w:val="16"/>
              </w:rPr>
              <w:t>WBS</w:t>
            </w:r>
          </w:p>
        </w:tc>
        <w:tc>
          <w:tcPr>
            <w:tcW w:w="3389" w:type="dxa"/>
            <w:shd w:val="clear" w:color="auto" w:fill="163A5F"/>
            <w:tcMar>
              <w:top w:w="75" w:type="dxa"/>
              <w:left w:w="85" w:type="dxa"/>
              <w:bottom w:w="75" w:type="dxa"/>
              <w:right w:w="85" w:type="dxa"/>
            </w:tcMar>
            <w:vAlign w:val="center"/>
          </w:tcPr>
          <w:p w14:paraId="64C7AA6F" w14:textId="77777777" w:rsidR="00540F3B" w:rsidRDefault="00604A9E">
            <w:pPr>
              <w:spacing w:after="0"/>
            </w:pPr>
            <w:r>
              <w:rPr>
                <w:b/>
                <w:color w:val="FFFFFF"/>
                <w:sz w:val="16"/>
              </w:rPr>
              <w:t>Work package</w:t>
            </w:r>
          </w:p>
        </w:tc>
        <w:tc>
          <w:tcPr>
            <w:tcW w:w="3389" w:type="dxa"/>
            <w:shd w:val="clear" w:color="auto" w:fill="163A5F"/>
            <w:tcMar>
              <w:top w:w="75" w:type="dxa"/>
              <w:left w:w="85" w:type="dxa"/>
              <w:bottom w:w="75" w:type="dxa"/>
              <w:right w:w="85" w:type="dxa"/>
            </w:tcMar>
            <w:vAlign w:val="center"/>
          </w:tcPr>
          <w:p w14:paraId="5AE256E3" w14:textId="77777777" w:rsidR="00540F3B" w:rsidRDefault="00604A9E">
            <w:pPr>
              <w:spacing w:after="0"/>
            </w:pPr>
            <w:r>
              <w:rPr>
                <w:b/>
                <w:color w:val="FFFFFF"/>
                <w:sz w:val="16"/>
              </w:rPr>
              <w:t>Deliverable / completion evidence</w:t>
            </w:r>
          </w:p>
        </w:tc>
      </w:tr>
      <w:tr w:rsidR="00540F3B" w14:paraId="64D49903" w14:textId="77777777">
        <w:trPr>
          <w:jc w:val="center"/>
        </w:trPr>
        <w:tc>
          <w:tcPr>
            <w:tcW w:w="936" w:type="dxa"/>
            <w:tcMar>
              <w:top w:w="75" w:type="dxa"/>
              <w:left w:w="85" w:type="dxa"/>
              <w:bottom w:w="75" w:type="dxa"/>
              <w:right w:w="85" w:type="dxa"/>
            </w:tcMar>
            <w:vAlign w:val="center"/>
          </w:tcPr>
          <w:p w14:paraId="1376DDC6" w14:textId="77777777" w:rsidR="00540F3B" w:rsidRDefault="00604A9E">
            <w:pPr>
              <w:spacing w:after="0"/>
            </w:pPr>
            <w:r>
              <w:rPr>
                <w:sz w:val="16"/>
              </w:rPr>
              <w:t>1.0</w:t>
            </w:r>
          </w:p>
        </w:tc>
        <w:tc>
          <w:tcPr>
            <w:tcW w:w="2952" w:type="dxa"/>
            <w:tcMar>
              <w:top w:w="75" w:type="dxa"/>
              <w:left w:w="85" w:type="dxa"/>
              <w:bottom w:w="75" w:type="dxa"/>
              <w:right w:w="85" w:type="dxa"/>
            </w:tcMar>
            <w:vAlign w:val="center"/>
          </w:tcPr>
          <w:p w14:paraId="5226A555" w14:textId="77777777" w:rsidR="00540F3B" w:rsidRDefault="00604A9E">
            <w:pPr>
              <w:spacing w:after="0"/>
            </w:pPr>
            <w:r>
              <w:rPr>
                <w:sz w:val="16"/>
              </w:rPr>
              <w:t>Project management</w:t>
            </w:r>
          </w:p>
        </w:tc>
        <w:tc>
          <w:tcPr>
            <w:tcW w:w="5976" w:type="dxa"/>
            <w:tcMar>
              <w:top w:w="75" w:type="dxa"/>
              <w:left w:w="85" w:type="dxa"/>
              <w:bottom w:w="75" w:type="dxa"/>
              <w:right w:w="85" w:type="dxa"/>
            </w:tcMar>
            <w:vAlign w:val="center"/>
          </w:tcPr>
          <w:p w14:paraId="2FA194C2" w14:textId="77777777" w:rsidR="00540F3B" w:rsidRDefault="00604A9E">
            <w:pPr>
              <w:spacing w:after="0"/>
            </w:pPr>
            <w:r>
              <w:rPr>
                <w:sz w:val="16"/>
              </w:rPr>
              <w:t>Approved plan, task ownership, status updates</w:t>
            </w:r>
          </w:p>
        </w:tc>
      </w:tr>
      <w:tr w:rsidR="00540F3B" w14:paraId="42233412" w14:textId="77777777">
        <w:trPr>
          <w:jc w:val="center"/>
        </w:trPr>
        <w:tc>
          <w:tcPr>
            <w:tcW w:w="936" w:type="dxa"/>
            <w:shd w:val="clear" w:color="auto" w:fill="F1F5F8"/>
            <w:tcMar>
              <w:top w:w="75" w:type="dxa"/>
              <w:left w:w="85" w:type="dxa"/>
              <w:bottom w:w="75" w:type="dxa"/>
              <w:right w:w="85" w:type="dxa"/>
            </w:tcMar>
            <w:vAlign w:val="center"/>
          </w:tcPr>
          <w:p w14:paraId="4AFEED51" w14:textId="77777777" w:rsidR="00540F3B" w:rsidRDefault="00604A9E">
            <w:pPr>
              <w:spacing w:after="0"/>
            </w:pPr>
            <w:r>
              <w:rPr>
                <w:sz w:val="16"/>
              </w:rPr>
              <w:t>2.0</w:t>
            </w:r>
          </w:p>
        </w:tc>
        <w:tc>
          <w:tcPr>
            <w:tcW w:w="2952" w:type="dxa"/>
            <w:shd w:val="clear" w:color="auto" w:fill="F1F5F8"/>
            <w:tcMar>
              <w:top w:w="75" w:type="dxa"/>
              <w:left w:w="85" w:type="dxa"/>
              <w:bottom w:w="75" w:type="dxa"/>
              <w:right w:w="85" w:type="dxa"/>
            </w:tcMar>
            <w:vAlign w:val="center"/>
          </w:tcPr>
          <w:p w14:paraId="30E3257A" w14:textId="77777777" w:rsidR="00540F3B" w:rsidRDefault="00604A9E">
            <w:pPr>
              <w:spacing w:after="0"/>
            </w:pPr>
            <w:r>
              <w:rPr>
                <w:sz w:val="16"/>
              </w:rPr>
              <w:t>Requirements and URL feature definition</w:t>
            </w:r>
          </w:p>
        </w:tc>
        <w:tc>
          <w:tcPr>
            <w:tcW w:w="5976" w:type="dxa"/>
            <w:shd w:val="clear" w:color="auto" w:fill="F1F5F8"/>
            <w:tcMar>
              <w:top w:w="75" w:type="dxa"/>
              <w:left w:w="85" w:type="dxa"/>
              <w:bottom w:w="75" w:type="dxa"/>
              <w:right w:w="85" w:type="dxa"/>
            </w:tcMar>
            <w:vAlign w:val="center"/>
          </w:tcPr>
          <w:p w14:paraId="15218620" w14:textId="77777777" w:rsidR="00540F3B" w:rsidRDefault="00604A9E">
            <w:pPr>
              <w:spacing w:after="0"/>
            </w:pPr>
            <w:r>
              <w:rPr>
                <w:sz w:val="16"/>
              </w:rPr>
              <w:t>SRS, input/output rules, acceptance criteria</w:t>
            </w:r>
          </w:p>
        </w:tc>
      </w:tr>
      <w:tr w:rsidR="00540F3B" w14:paraId="4EDFD451" w14:textId="77777777">
        <w:trPr>
          <w:jc w:val="center"/>
        </w:trPr>
        <w:tc>
          <w:tcPr>
            <w:tcW w:w="936" w:type="dxa"/>
            <w:tcMar>
              <w:top w:w="75" w:type="dxa"/>
              <w:left w:w="85" w:type="dxa"/>
              <w:bottom w:w="75" w:type="dxa"/>
              <w:right w:w="85" w:type="dxa"/>
            </w:tcMar>
            <w:vAlign w:val="center"/>
          </w:tcPr>
          <w:p w14:paraId="5B916417" w14:textId="77777777" w:rsidR="00540F3B" w:rsidRDefault="00604A9E">
            <w:pPr>
              <w:spacing w:after="0"/>
            </w:pPr>
            <w:r>
              <w:rPr>
                <w:sz w:val="16"/>
              </w:rPr>
              <w:t>3.0</w:t>
            </w:r>
          </w:p>
        </w:tc>
        <w:tc>
          <w:tcPr>
            <w:tcW w:w="2952" w:type="dxa"/>
            <w:tcMar>
              <w:top w:w="75" w:type="dxa"/>
              <w:left w:w="85" w:type="dxa"/>
              <w:bottom w:w="75" w:type="dxa"/>
              <w:right w:w="85" w:type="dxa"/>
            </w:tcMar>
            <w:vAlign w:val="center"/>
          </w:tcPr>
          <w:p w14:paraId="73B9A01E" w14:textId="77777777" w:rsidR="00540F3B" w:rsidRDefault="00604A9E">
            <w:pPr>
              <w:spacing w:after="0"/>
            </w:pPr>
            <w:r>
              <w:rPr>
                <w:sz w:val="16"/>
              </w:rPr>
              <w:t>Data and model preparation</w:t>
            </w:r>
          </w:p>
        </w:tc>
        <w:tc>
          <w:tcPr>
            <w:tcW w:w="5976" w:type="dxa"/>
            <w:tcMar>
              <w:top w:w="75" w:type="dxa"/>
              <w:left w:w="85" w:type="dxa"/>
              <w:bottom w:w="75" w:type="dxa"/>
              <w:right w:w="85" w:type="dxa"/>
            </w:tcMar>
            <w:vAlign w:val="center"/>
          </w:tcPr>
          <w:p w14:paraId="33408FF7" w14:textId="77777777" w:rsidR="00540F3B" w:rsidRDefault="00604A9E">
            <w:pPr>
              <w:spacing w:after="0"/>
            </w:pPr>
            <w:r>
              <w:rPr>
                <w:sz w:val="16"/>
              </w:rPr>
              <w:t>Clean dataset, feature list, trained model, evaluation record</w:t>
            </w:r>
          </w:p>
        </w:tc>
      </w:tr>
      <w:tr w:rsidR="00540F3B" w14:paraId="68A54436" w14:textId="77777777">
        <w:trPr>
          <w:jc w:val="center"/>
        </w:trPr>
        <w:tc>
          <w:tcPr>
            <w:tcW w:w="936" w:type="dxa"/>
            <w:shd w:val="clear" w:color="auto" w:fill="F1F5F8"/>
            <w:tcMar>
              <w:top w:w="75" w:type="dxa"/>
              <w:left w:w="85" w:type="dxa"/>
              <w:bottom w:w="75" w:type="dxa"/>
              <w:right w:w="85" w:type="dxa"/>
            </w:tcMar>
            <w:vAlign w:val="center"/>
          </w:tcPr>
          <w:p w14:paraId="7BE0FC3E" w14:textId="77777777" w:rsidR="00540F3B" w:rsidRDefault="00604A9E">
            <w:pPr>
              <w:spacing w:after="0"/>
            </w:pPr>
            <w:r>
              <w:rPr>
                <w:sz w:val="16"/>
              </w:rPr>
              <w:t>3.1</w:t>
            </w:r>
          </w:p>
        </w:tc>
        <w:tc>
          <w:tcPr>
            <w:tcW w:w="2952" w:type="dxa"/>
            <w:shd w:val="clear" w:color="auto" w:fill="F1F5F8"/>
            <w:tcMar>
              <w:top w:w="75" w:type="dxa"/>
              <w:left w:w="85" w:type="dxa"/>
              <w:bottom w:w="75" w:type="dxa"/>
              <w:right w:w="85" w:type="dxa"/>
            </w:tcMar>
            <w:vAlign w:val="center"/>
          </w:tcPr>
          <w:p w14:paraId="0139C80B" w14:textId="77777777" w:rsidR="00540F3B" w:rsidRDefault="00604A9E">
            <w:pPr>
              <w:spacing w:after="0"/>
            </w:pPr>
            <w:r>
              <w:rPr>
                <w:sz w:val="16"/>
              </w:rPr>
              <w:t>Dataset review and preparation</w:t>
            </w:r>
          </w:p>
        </w:tc>
        <w:tc>
          <w:tcPr>
            <w:tcW w:w="5976" w:type="dxa"/>
            <w:shd w:val="clear" w:color="auto" w:fill="F1F5F8"/>
            <w:tcMar>
              <w:top w:w="75" w:type="dxa"/>
              <w:left w:w="85" w:type="dxa"/>
              <w:bottom w:w="75" w:type="dxa"/>
              <w:right w:w="85" w:type="dxa"/>
            </w:tcMar>
            <w:vAlign w:val="center"/>
          </w:tcPr>
          <w:p w14:paraId="20BC08AB" w14:textId="77777777" w:rsidR="00540F3B" w:rsidRDefault="00604A9E">
            <w:pPr>
              <w:spacing w:after="0"/>
            </w:pPr>
            <w:r>
              <w:rPr>
                <w:sz w:val="16"/>
              </w:rPr>
              <w:t>Documented labels, cleaning and split</w:t>
            </w:r>
          </w:p>
        </w:tc>
      </w:tr>
      <w:tr w:rsidR="00540F3B" w14:paraId="0D7A9131" w14:textId="77777777">
        <w:trPr>
          <w:jc w:val="center"/>
        </w:trPr>
        <w:tc>
          <w:tcPr>
            <w:tcW w:w="936" w:type="dxa"/>
            <w:tcMar>
              <w:top w:w="75" w:type="dxa"/>
              <w:left w:w="85" w:type="dxa"/>
              <w:bottom w:w="75" w:type="dxa"/>
              <w:right w:w="85" w:type="dxa"/>
            </w:tcMar>
            <w:vAlign w:val="center"/>
          </w:tcPr>
          <w:p w14:paraId="2736CAE2" w14:textId="77777777" w:rsidR="00540F3B" w:rsidRDefault="00604A9E">
            <w:pPr>
              <w:spacing w:after="0"/>
            </w:pPr>
            <w:r>
              <w:rPr>
                <w:sz w:val="16"/>
              </w:rPr>
              <w:t>3.2</w:t>
            </w:r>
          </w:p>
        </w:tc>
        <w:tc>
          <w:tcPr>
            <w:tcW w:w="2952" w:type="dxa"/>
            <w:tcMar>
              <w:top w:w="75" w:type="dxa"/>
              <w:left w:w="85" w:type="dxa"/>
              <w:bottom w:w="75" w:type="dxa"/>
              <w:right w:w="85" w:type="dxa"/>
            </w:tcMar>
            <w:vAlign w:val="center"/>
          </w:tcPr>
          <w:p w14:paraId="7C121A9D" w14:textId="77777777" w:rsidR="00540F3B" w:rsidRDefault="00604A9E">
            <w:pPr>
              <w:spacing w:after="0"/>
            </w:pPr>
            <w:r>
              <w:rPr>
                <w:sz w:val="16"/>
              </w:rPr>
              <w:t>Feature engineering and model training</w:t>
            </w:r>
          </w:p>
        </w:tc>
        <w:tc>
          <w:tcPr>
            <w:tcW w:w="5976" w:type="dxa"/>
            <w:tcMar>
              <w:top w:w="75" w:type="dxa"/>
              <w:left w:w="85" w:type="dxa"/>
              <w:bottom w:w="75" w:type="dxa"/>
              <w:right w:w="85" w:type="dxa"/>
            </w:tcMar>
            <w:vAlign w:val="center"/>
          </w:tcPr>
          <w:p w14:paraId="5D93E30F" w14:textId="77777777" w:rsidR="00540F3B" w:rsidRDefault="00604A9E">
            <w:pPr>
              <w:spacing w:after="0"/>
            </w:pPr>
            <w:r>
              <w:rPr>
                <w:sz w:val="16"/>
              </w:rPr>
              <w:t>Reproducible feature/model pipeline</w:t>
            </w:r>
          </w:p>
        </w:tc>
      </w:tr>
      <w:tr w:rsidR="00540F3B" w14:paraId="5F3BF98A" w14:textId="77777777">
        <w:trPr>
          <w:jc w:val="center"/>
        </w:trPr>
        <w:tc>
          <w:tcPr>
            <w:tcW w:w="936" w:type="dxa"/>
            <w:shd w:val="clear" w:color="auto" w:fill="F1F5F8"/>
            <w:tcMar>
              <w:top w:w="75" w:type="dxa"/>
              <w:left w:w="85" w:type="dxa"/>
              <w:bottom w:w="75" w:type="dxa"/>
              <w:right w:w="85" w:type="dxa"/>
            </w:tcMar>
            <w:vAlign w:val="center"/>
          </w:tcPr>
          <w:p w14:paraId="3220B701" w14:textId="77777777" w:rsidR="00540F3B" w:rsidRDefault="00604A9E">
            <w:pPr>
              <w:spacing w:after="0"/>
            </w:pPr>
            <w:r>
              <w:rPr>
                <w:sz w:val="16"/>
              </w:rPr>
              <w:t>4.0</w:t>
            </w:r>
          </w:p>
        </w:tc>
        <w:tc>
          <w:tcPr>
            <w:tcW w:w="2952" w:type="dxa"/>
            <w:shd w:val="clear" w:color="auto" w:fill="F1F5F8"/>
            <w:tcMar>
              <w:top w:w="75" w:type="dxa"/>
              <w:left w:w="85" w:type="dxa"/>
              <w:bottom w:w="75" w:type="dxa"/>
              <w:right w:w="85" w:type="dxa"/>
            </w:tcMar>
            <w:vAlign w:val="center"/>
          </w:tcPr>
          <w:p w14:paraId="2C196FAA" w14:textId="77777777" w:rsidR="00540F3B" w:rsidRDefault="00604A9E">
            <w:pPr>
              <w:spacing w:after="0"/>
            </w:pPr>
            <w:r>
              <w:rPr>
                <w:sz w:val="16"/>
              </w:rPr>
              <w:t>Application design and implementation</w:t>
            </w:r>
          </w:p>
        </w:tc>
        <w:tc>
          <w:tcPr>
            <w:tcW w:w="5976" w:type="dxa"/>
            <w:shd w:val="clear" w:color="auto" w:fill="F1F5F8"/>
            <w:tcMar>
              <w:top w:w="75" w:type="dxa"/>
              <w:left w:w="85" w:type="dxa"/>
              <w:bottom w:w="75" w:type="dxa"/>
              <w:right w:w="85" w:type="dxa"/>
            </w:tcMar>
            <w:vAlign w:val="center"/>
          </w:tcPr>
          <w:p w14:paraId="66DD9F7A" w14:textId="77777777" w:rsidR="00540F3B" w:rsidRDefault="00604A9E">
            <w:pPr>
              <w:spacing w:after="0"/>
            </w:pPr>
            <w:r>
              <w:rPr>
                <w:sz w:val="16"/>
              </w:rPr>
              <w:t>Runnable WebShield application</w:t>
            </w:r>
          </w:p>
        </w:tc>
      </w:tr>
      <w:tr w:rsidR="00540F3B" w14:paraId="15F2B88A" w14:textId="77777777">
        <w:trPr>
          <w:jc w:val="center"/>
        </w:trPr>
        <w:tc>
          <w:tcPr>
            <w:tcW w:w="936" w:type="dxa"/>
            <w:tcMar>
              <w:top w:w="75" w:type="dxa"/>
              <w:left w:w="85" w:type="dxa"/>
              <w:bottom w:w="75" w:type="dxa"/>
              <w:right w:w="85" w:type="dxa"/>
            </w:tcMar>
            <w:vAlign w:val="center"/>
          </w:tcPr>
          <w:p w14:paraId="1AE10464" w14:textId="77777777" w:rsidR="00540F3B" w:rsidRDefault="00604A9E">
            <w:pPr>
              <w:spacing w:after="0"/>
            </w:pPr>
            <w:r>
              <w:rPr>
                <w:sz w:val="16"/>
              </w:rPr>
              <w:t>4.1</w:t>
            </w:r>
          </w:p>
        </w:tc>
        <w:tc>
          <w:tcPr>
            <w:tcW w:w="2952" w:type="dxa"/>
            <w:tcMar>
              <w:top w:w="75" w:type="dxa"/>
              <w:left w:w="85" w:type="dxa"/>
              <w:bottom w:w="75" w:type="dxa"/>
              <w:right w:w="85" w:type="dxa"/>
            </w:tcMar>
            <w:vAlign w:val="center"/>
          </w:tcPr>
          <w:p w14:paraId="45724153" w14:textId="77777777" w:rsidR="00540F3B" w:rsidRDefault="00604A9E">
            <w:pPr>
              <w:spacing w:after="0"/>
            </w:pPr>
            <w:r>
              <w:rPr>
                <w:sz w:val="16"/>
              </w:rPr>
              <w:t>Architecture and interface design</w:t>
            </w:r>
          </w:p>
        </w:tc>
        <w:tc>
          <w:tcPr>
            <w:tcW w:w="5976" w:type="dxa"/>
            <w:tcMar>
              <w:top w:w="75" w:type="dxa"/>
              <w:left w:w="85" w:type="dxa"/>
              <w:bottom w:w="75" w:type="dxa"/>
              <w:right w:w="85" w:type="dxa"/>
            </w:tcMar>
            <w:vAlign w:val="center"/>
          </w:tcPr>
          <w:p w14:paraId="4B40F48E" w14:textId="77777777" w:rsidR="00540F3B" w:rsidRDefault="00604A9E">
            <w:pPr>
              <w:spacing w:after="0"/>
            </w:pPr>
            <w:r>
              <w:rPr>
                <w:sz w:val="16"/>
              </w:rPr>
              <w:t>Component flow and screen design</w:t>
            </w:r>
          </w:p>
        </w:tc>
      </w:tr>
      <w:tr w:rsidR="00540F3B" w14:paraId="6105A438" w14:textId="77777777">
        <w:trPr>
          <w:jc w:val="center"/>
        </w:trPr>
        <w:tc>
          <w:tcPr>
            <w:tcW w:w="936" w:type="dxa"/>
            <w:shd w:val="clear" w:color="auto" w:fill="F1F5F8"/>
            <w:tcMar>
              <w:top w:w="75" w:type="dxa"/>
              <w:left w:w="85" w:type="dxa"/>
              <w:bottom w:w="75" w:type="dxa"/>
              <w:right w:w="85" w:type="dxa"/>
            </w:tcMar>
            <w:vAlign w:val="center"/>
          </w:tcPr>
          <w:p w14:paraId="1B9E4E84" w14:textId="77777777" w:rsidR="00540F3B" w:rsidRDefault="00604A9E">
            <w:pPr>
              <w:spacing w:after="0"/>
            </w:pPr>
            <w:r>
              <w:rPr>
                <w:sz w:val="16"/>
              </w:rPr>
              <w:t>4.2</w:t>
            </w:r>
          </w:p>
        </w:tc>
        <w:tc>
          <w:tcPr>
            <w:tcW w:w="2952" w:type="dxa"/>
            <w:shd w:val="clear" w:color="auto" w:fill="F1F5F8"/>
            <w:tcMar>
              <w:top w:w="75" w:type="dxa"/>
              <w:left w:w="85" w:type="dxa"/>
              <w:bottom w:w="75" w:type="dxa"/>
              <w:right w:w="85" w:type="dxa"/>
            </w:tcMar>
            <w:vAlign w:val="center"/>
          </w:tcPr>
          <w:p w14:paraId="2336E344" w14:textId="77777777" w:rsidR="00540F3B" w:rsidRDefault="00604A9E">
            <w:pPr>
              <w:spacing w:after="0"/>
            </w:pPr>
            <w:r>
              <w:rPr>
                <w:sz w:val="16"/>
              </w:rPr>
              <w:t>Flask URL submission and result flow</w:t>
            </w:r>
          </w:p>
        </w:tc>
        <w:tc>
          <w:tcPr>
            <w:tcW w:w="5976" w:type="dxa"/>
            <w:shd w:val="clear" w:color="auto" w:fill="F1F5F8"/>
            <w:tcMar>
              <w:top w:w="75" w:type="dxa"/>
              <w:left w:w="85" w:type="dxa"/>
              <w:bottom w:w="75" w:type="dxa"/>
              <w:right w:w="85" w:type="dxa"/>
            </w:tcMar>
            <w:vAlign w:val="center"/>
          </w:tcPr>
          <w:p w14:paraId="0BB95BDB" w14:textId="77777777" w:rsidR="00540F3B" w:rsidRDefault="00604A9E">
            <w:pPr>
              <w:spacing w:after="0"/>
            </w:pPr>
            <w:r>
              <w:rPr>
                <w:sz w:val="16"/>
              </w:rPr>
              <w:t>Validated input and response page</w:t>
            </w:r>
          </w:p>
        </w:tc>
      </w:tr>
      <w:tr w:rsidR="00540F3B" w14:paraId="09C780C1" w14:textId="77777777">
        <w:trPr>
          <w:jc w:val="center"/>
        </w:trPr>
        <w:tc>
          <w:tcPr>
            <w:tcW w:w="936" w:type="dxa"/>
            <w:tcMar>
              <w:top w:w="75" w:type="dxa"/>
              <w:left w:w="85" w:type="dxa"/>
              <w:bottom w:w="75" w:type="dxa"/>
              <w:right w:w="85" w:type="dxa"/>
            </w:tcMar>
            <w:vAlign w:val="center"/>
          </w:tcPr>
          <w:p w14:paraId="3079D302" w14:textId="77777777" w:rsidR="00540F3B" w:rsidRDefault="00604A9E">
            <w:pPr>
              <w:spacing w:after="0"/>
            </w:pPr>
            <w:r>
              <w:rPr>
                <w:sz w:val="16"/>
              </w:rPr>
              <w:t>4.3</w:t>
            </w:r>
          </w:p>
        </w:tc>
        <w:tc>
          <w:tcPr>
            <w:tcW w:w="2952" w:type="dxa"/>
            <w:tcMar>
              <w:top w:w="75" w:type="dxa"/>
              <w:left w:w="85" w:type="dxa"/>
              <w:bottom w:w="75" w:type="dxa"/>
              <w:right w:w="85" w:type="dxa"/>
            </w:tcMar>
            <w:vAlign w:val="center"/>
          </w:tcPr>
          <w:p w14:paraId="4CA0C553" w14:textId="77777777" w:rsidR="00540F3B" w:rsidRDefault="00604A9E">
            <w:pPr>
              <w:spacing w:after="0"/>
            </w:pPr>
            <w:r>
              <w:rPr>
                <w:sz w:val="16"/>
              </w:rPr>
              <w:t>Model inference integration</w:t>
            </w:r>
          </w:p>
        </w:tc>
        <w:tc>
          <w:tcPr>
            <w:tcW w:w="5976" w:type="dxa"/>
            <w:tcMar>
              <w:top w:w="75" w:type="dxa"/>
              <w:left w:w="85" w:type="dxa"/>
              <w:bottom w:w="75" w:type="dxa"/>
              <w:right w:w="85" w:type="dxa"/>
            </w:tcMar>
            <w:vAlign w:val="center"/>
          </w:tcPr>
          <w:p w14:paraId="4EBED393" w14:textId="77777777" w:rsidR="00540F3B" w:rsidRDefault="00604A9E">
            <w:pPr>
              <w:spacing w:after="0"/>
            </w:pPr>
            <w:r>
              <w:rPr>
                <w:sz w:val="16"/>
              </w:rPr>
              <w:t>Application calls saved model and renders class</w:t>
            </w:r>
          </w:p>
        </w:tc>
      </w:tr>
      <w:tr w:rsidR="00540F3B" w14:paraId="43F75A6A" w14:textId="77777777">
        <w:trPr>
          <w:jc w:val="center"/>
        </w:trPr>
        <w:tc>
          <w:tcPr>
            <w:tcW w:w="936" w:type="dxa"/>
            <w:shd w:val="clear" w:color="auto" w:fill="F1F5F8"/>
            <w:tcMar>
              <w:top w:w="75" w:type="dxa"/>
              <w:left w:w="85" w:type="dxa"/>
              <w:bottom w:w="75" w:type="dxa"/>
              <w:right w:w="85" w:type="dxa"/>
            </w:tcMar>
            <w:vAlign w:val="center"/>
          </w:tcPr>
          <w:p w14:paraId="45A31121" w14:textId="77777777" w:rsidR="00540F3B" w:rsidRDefault="00604A9E">
            <w:pPr>
              <w:spacing w:after="0"/>
            </w:pPr>
            <w:r>
              <w:rPr>
                <w:sz w:val="16"/>
              </w:rPr>
              <w:t>5.0</w:t>
            </w:r>
          </w:p>
        </w:tc>
        <w:tc>
          <w:tcPr>
            <w:tcW w:w="2952" w:type="dxa"/>
            <w:shd w:val="clear" w:color="auto" w:fill="F1F5F8"/>
            <w:tcMar>
              <w:top w:w="75" w:type="dxa"/>
              <w:left w:w="85" w:type="dxa"/>
              <w:bottom w:w="75" w:type="dxa"/>
              <w:right w:w="85" w:type="dxa"/>
            </w:tcMar>
            <w:vAlign w:val="center"/>
          </w:tcPr>
          <w:p w14:paraId="1BD4EE7D" w14:textId="77777777" w:rsidR="00540F3B" w:rsidRDefault="00604A9E">
            <w:pPr>
              <w:spacing w:after="0"/>
            </w:pPr>
            <w:r>
              <w:rPr>
                <w:sz w:val="16"/>
              </w:rPr>
              <w:t>Integration and testing</w:t>
            </w:r>
          </w:p>
        </w:tc>
        <w:tc>
          <w:tcPr>
            <w:tcW w:w="5976" w:type="dxa"/>
            <w:shd w:val="clear" w:color="auto" w:fill="F1F5F8"/>
            <w:tcMar>
              <w:top w:w="75" w:type="dxa"/>
              <w:left w:w="85" w:type="dxa"/>
              <w:bottom w:w="75" w:type="dxa"/>
              <w:right w:w="85" w:type="dxa"/>
            </w:tcMar>
            <w:vAlign w:val="center"/>
          </w:tcPr>
          <w:p w14:paraId="52CE0089" w14:textId="77777777" w:rsidR="00540F3B" w:rsidRDefault="00604A9E">
            <w:pPr>
              <w:spacing w:after="0"/>
            </w:pPr>
            <w:r>
              <w:rPr>
                <w:sz w:val="16"/>
              </w:rPr>
              <w:t>Integrated build, test cases and defect log</w:t>
            </w:r>
          </w:p>
        </w:tc>
      </w:tr>
      <w:tr w:rsidR="00540F3B" w14:paraId="4AC016A3" w14:textId="77777777">
        <w:trPr>
          <w:jc w:val="center"/>
        </w:trPr>
        <w:tc>
          <w:tcPr>
            <w:tcW w:w="936" w:type="dxa"/>
            <w:tcMar>
              <w:top w:w="75" w:type="dxa"/>
              <w:left w:w="85" w:type="dxa"/>
              <w:bottom w:w="75" w:type="dxa"/>
              <w:right w:w="85" w:type="dxa"/>
            </w:tcMar>
            <w:vAlign w:val="center"/>
          </w:tcPr>
          <w:p w14:paraId="03547BC3" w14:textId="77777777" w:rsidR="00540F3B" w:rsidRDefault="00604A9E">
            <w:pPr>
              <w:spacing w:after="0"/>
            </w:pPr>
            <w:r>
              <w:rPr>
                <w:sz w:val="16"/>
              </w:rPr>
              <w:t>6.0</w:t>
            </w:r>
          </w:p>
        </w:tc>
        <w:tc>
          <w:tcPr>
            <w:tcW w:w="2952" w:type="dxa"/>
            <w:tcMar>
              <w:top w:w="75" w:type="dxa"/>
              <w:left w:w="85" w:type="dxa"/>
              <w:bottom w:w="75" w:type="dxa"/>
              <w:right w:w="85" w:type="dxa"/>
            </w:tcMar>
            <w:vAlign w:val="center"/>
          </w:tcPr>
          <w:p w14:paraId="5B1CA6DA" w14:textId="77777777" w:rsidR="00540F3B" w:rsidRDefault="00604A9E">
            <w:pPr>
              <w:spacing w:after="0"/>
            </w:pPr>
            <w:r>
              <w:rPr>
                <w:sz w:val="16"/>
              </w:rPr>
              <w:t>Packaging and documentation</w:t>
            </w:r>
          </w:p>
        </w:tc>
        <w:tc>
          <w:tcPr>
            <w:tcW w:w="5976" w:type="dxa"/>
            <w:tcMar>
              <w:top w:w="75" w:type="dxa"/>
              <w:left w:w="85" w:type="dxa"/>
              <w:bottom w:w="75" w:type="dxa"/>
              <w:right w:w="85" w:type="dxa"/>
            </w:tcMar>
            <w:vAlign w:val="center"/>
          </w:tcPr>
          <w:p w14:paraId="7539F02E" w14:textId="77777777" w:rsidR="00540F3B" w:rsidRDefault="00604A9E">
            <w:pPr>
              <w:spacing w:after="0"/>
            </w:pPr>
            <w:r>
              <w:rPr>
                <w:sz w:val="16"/>
              </w:rPr>
              <w:t>Setup instructions, user guide, demonstration build</w:t>
            </w:r>
          </w:p>
        </w:tc>
      </w:tr>
    </w:tbl>
    <w:p w14:paraId="463143DB" w14:textId="77777777" w:rsidR="00540F3B" w:rsidRDefault="00540F3B">
      <w:pPr>
        <w:spacing w:after="20"/>
      </w:pPr>
    </w:p>
    <w:p w14:paraId="6B04FDD3" w14:textId="77777777" w:rsidR="00540F3B" w:rsidRDefault="00604A9E">
      <w:pPr>
        <w:pStyle w:val="Heading1"/>
      </w:pPr>
      <w:r>
        <w:t>3. Size, effort and schedule estimation using COCOMO</w:t>
      </w:r>
    </w:p>
    <w:p w14:paraId="398A7C9E" w14:textId="77777777" w:rsidR="00540F3B" w:rsidRDefault="00604A9E">
      <w:r>
        <w:t>Basic COCOMO Organic equations from the experiment guide: Effort E = 2.4 × (KLOC)^1.05 person-months; development time D = 2.5 × E^0.38 months. For this classroom plan, KLOC is assumed to be 1.8 pending a count of WebShield’s own source code.</w:t>
      </w:r>
    </w:p>
    <w:tbl>
      <w:tblPr>
        <w:tblStyle w:val="TableGrid"/>
        <w:tblW w:w="0" w:type="auto"/>
        <w:jc w:val="center"/>
        <w:tblLayout w:type="fixed"/>
        <w:tblLook w:val="04A0" w:firstRow="1" w:lastRow="0" w:firstColumn="1" w:lastColumn="0" w:noHBand="0" w:noVBand="1"/>
      </w:tblPr>
      <w:tblGrid>
        <w:gridCol w:w="5184"/>
        <w:gridCol w:w="5083"/>
      </w:tblGrid>
      <w:tr w:rsidR="00540F3B" w14:paraId="6D15665A" w14:textId="77777777">
        <w:trPr>
          <w:tblHeader/>
          <w:jc w:val="center"/>
        </w:trPr>
        <w:tc>
          <w:tcPr>
            <w:tcW w:w="5083" w:type="dxa"/>
            <w:shd w:val="clear" w:color="auto" w:fill="163A5F"/>
            <w:tcMar>
              <w:top w:w="75" w:type="dxa"/>
              <w:left w:w="85" w:type="dxa"/>
              <w:bottom w:w="75" w:type="dxa"/>
              <w:right w:w="85" w:type="dxa"/>
            </w:tcMar>
            <w:vAlign w:val="center"/>
          </w:tcPr>
          <w:p w14:paraId="10DB81B5" w14:textId="77777777" w:rsidR="00540F3B" w:rsidRDefault="00604A9E">
            <w:pPr>
              <w:spacing w:after="0"/>
            </w:pPr>
            <w:r>
              <w:rPr>
                <w:b/>
                <w:color w:val="FFFFFF"/>
                <w:sz w:val="17"/>
              </w:rPr>
              <w:t>Calculation</w:t>
            </w:r>
          </w:p>
        </w:tc>
        <w:tc>
          <w:tcPr>
            <w:tcW w:w="5083" w:type="dxa"/>
            <w:shd w:val="clear" w:color="auto" w:fill="163A5F"/>
            <w:tcMar>
              <w:top w:w="75" w:type="dxa"/>
              <w:left w:w="85" w:type="dxa"/>
              <w:bottom w:w="75" w:type="dxa"/>
              <w:right w:w="85" w:type="dxa"/>
            </w:tcMar>
            <w:vAlign w:val="center"/>
          </w:tcPr>
          <w:p w14:paraId="500BBB18" w14:textId="77777777" w:rsidR="00540F3B" w:rsidRDefault="00604A9E">
            <w:pPr>
              <w:spacing w:after="0"/>
            </w:pPr>
            <w:r>
              <w:rPr>
                <w:b/>
                <w:color w:val="FFFFFF"/>
                <w:sz w:val="17"/>
              </w:rPr>
              <w:t>Result</w:t>
            </w:r>
          </w:p>
        </w:tc>
      </w:tr>
      <w:tr w:rsidR="00540F3B" w14:paraId="1BC6A81D" w14:textId="77777777">
        <w:trPr>
          <w:jc w:val="center"/>
        </w:trPr>
        <w:tc>
          <w:tcPr>
            <w:tcW w:w="5184" w:type="dxa"/>
            <w:tcMar>
              <w:top w:w="75" w:type="dxa"/>
              <w:left w:w="85" w:type="dxa"/>
              <w:bottom w:w="75" w:type="dxa"/>
              <w:right w:w="85" w:type="dxa"/>
            </w:tcMar>
            <w:vAlign w:val="center"/>
          </w:tcPr>
          <w:p w14:paraId="69047458" w14:textId="77777777" w:rsidR="00540F3B" w:rsidRDefault="00604A9E">
            <w:pPr>
              <w:spacing w:after="0"/>
            </w:pPr>
            <w:r>
              <w:rPr>
                <w:sz w:val="17"/>
              </w:rPr>
              <w:t>Effort: 2.4 × 1.8^1.05</w:t>
            </w:r>
          </w:p>
        </w:tc>
        <w:tc>
          <w:tcPr>
            <w:tcW w:w="4680" w:type="dxa"/>
            <w:tcMar>
              <w:top w:w="75" w:type="dxa"/>
              <w:left w:w="85" w:type="dxa"/>
              <w:bottom w:w="75" w:type="dxa"/>
              <w:right w:w="85" w:type="dxa"/>
            </w:tcMar>
            <w:vAlign w:val="center"/>
          </w:tcPr>
          <w:p w14:paraId="6AF0324D" w14:textId="77777777" w:rsidR="00540F3B" w:rsidRDefault="00604A9E">
            <w:pPr>
              <w:spacing w:after="0"/>
            </w:pPr>
            <w:r>
              <w:rPr>
                <w:sz w:val="17"/>
              </w:rPr>
              <w:t>4.45 person-months (approx.)</w:t>
            </w:r>
          </w:p>
        </w:tc>
      </w:tr>
      <w:tr w:rsidR="00540F3B" w14:paraId="04774B9E" w14:textId="77777777">
        <w:trPr>
          <w:jc w:val="center"/>
        </w:trPr>
        <w:tc>
          <w:tcPr>
            <w:tcW w:w="5184" w:type="dxa"/>
            <w:shd w:val="clear" w:color="auto" w:fill="F1F5F8"/>
            <w:tcMar>
              <w:top w:w="75" w:type="dxa"/>
              <w:left w:w="85" w:type="dxa"/>
              <w:bottom w:w="75" w:type="dxa"/>
              <w:right w:w="85" w:type="dxa"/>
            </w:tcMar>
            <w:vAlign w:val="center"/>
          </w:tcPr>
          <w:p w14:paraId="2F2C28FE" w14:textId="77777777" w:rsidR="00540F3B" w:rsidRDefault="00604A9E">
            <w:pPr>
              <w:spacing w:after="0"/>
            </w:pPr>
            <w:r>
              <w:rPr>
                <w:sz w:val="17"/>
              </w:rPr>
              <w:t>Person-day equivalent at 20 days/month</w:t>
            </w:r>
          </w:p>
        </w:tc>
        <w:tc>
          <w:tcPr>
            <w:tcW w:w="4680" w:type="dxa"/>
            <w:shd w:val="clear" w:color="auto" w:fill="F1F5F8"/>
            <w:tcMar>
              <w:top w:w="75" w:type="dxa"/>
              <w:left w:w="85" w:type="dxa"/>
              <w:bottom w:w="75" w:type="dxa"/>
              <w:right w:w="85" w:type="dxa"/>
            </w:tcMar>
            <w:vAlign w:val="center"/>
          </w:tcPr>
          <w:p w14:paraId="4C2D648D" w14:textId="77777777" w:rsidR="00540F3B" w:rsidRDefault="00604A9E">
            <w:pPr>
              <w:spacing w:after="0"/>
            </w:pPr>
            <w:r>
              <w:rPr>
                <w:sz w:val="17"/>
              </w:rPr>
              <w:t>4.45 × 20 = 89.0 person-days</w:t>
            </w:r>
          </w:p>
        </w:tc>
      </w:tr>
      <w:tr w:rsidR="00540F3B" w14:paraId="74BFDDA8" w14:textId="77777777">
        <w:trPr>
          <w:jc w:val="center"/>
        </w:trPr>
        <w:tc>
          <w:tcPr>
            <w:tcW w:w="5184" w:type="dxa"/>
            <w:tcMar>
              <w:top w:w="75" w:type="dxa"/>
              <w:left w:w="85" w:type="dxa"/>
              <w:bottom w:w="75" w:type="dxa"/>
              <w:right w:w="85" w:type="dxa"/>
            </w:tcMar>
            <w:vAlign w:val="center"/>
          </w:tcPr>
          <w:p w14:paraId="6F9CB06E" w14:textId="77777777" w:rsidR="00540F3B" w:rsidRDefault="00604A9E">
            <w:pPr>
              <w:spacing w:after="0"/>
            </w:pPr>
            <w:r>
              <w:rPr>
                <w:sz w:val="17"/>
              </w:rPr>
              <w:t>Nominal development time: 2.5 × 4.45^0.38</w:t>
            </w:r>
          </w:p>
        </w:tc>
        <w:tc>
          <w:tcPr>
            <w:tcW w:w="4680" w:type="dxa"/>
            <w:tcMar>
              <w:top w:w="75" w:type="dxa"/>
              <w:left w:w="85" w:type="dxa"/>
              <w:bottom w:w="75" w:type="dxa"/>
              <w:right w:w="85" w:type="dxa"/>
            </w:tcMar>
            <w:vAlign w:val="center"/>
          </w:tcPr>
          <w:p w14:paraId="69296977" w14:textId="77777777" w:rsidR="00540F3B" w:rsidRDefault="00604A9E">
            <w:pPr>
              <w:spacing w:after="0"/>
            </w:pPr>
            <w:r>
              <w:rPr>
                <w:sz w:val="17"/>
              </w:rPr>
              <w:t>4.41 months (approx.)</w:t>
            </w:r>
          </w:p>
        </w:tc>
      </w:tr>
      <w:tr w:rsidR="00540F3B" w14:paraId="449E49B9" w14:textId="77777777">
        <w:trPr>
          <w:jc w:val="center"/>
        </w:trPr>
        <w:tc>
          <w:tcPr>
            <w:tcW w:w="5184" w:type="dxa"/>
            <w:shd w:val="clear" w:color="auto" w:fill="F1F5F8"/>
            <w:tcMar>
              <w:top w:w="75" w:type="dxa"/>
              <w:left w:w="85" w:type="dxa"/>
              <w:bottom w:w="75" w:type="dxa"/>
              <w:right w:w="85" w:type="dxa"/>
            </w:tcMar>
            <w:vAlign w:val="center"/>
          </w:tcPr>
          <w:p w14:paraId="7FA777A7" w14:textId="77777777" w:rsidR="00540F3B" w:rsidRDefault="00604A9E">
            <w:pPr>
              <w:spacing w:after="0"/>
            </w:pPr>
            <w:r>
              <w:rPr>
                <w:sz w:val="17"/>
              </w:rPr>
              <w:t>Average staffing implied by E ÷ D</w:t>
            </w:r>
          </w:p>
        </w:tc>
        <w:tc>
          <w:tcPr>
            <w:tcW w:w="4680" w:type="dxa"/>
            <w:shd w:val="clear" w:color="auto" w:fill="F1F5F8"/>
            <w:tcMar>
              <w:top w:w="75" w:type="dxa"/>
              <w:left w:w="85" w:type="dxa"/>
              <w:bottom w:w="75" w:type="dxa"/>
              <w:right w:w="85" w:type="dxa"/>
            </w:tcMar>
            <w:vAlign w:val="center"/>
          </w:tcPr>
          <w:p w14:paraId="56A64B29" w14:textId="77777777" w:rsidR="00540F3B" w:rsidRDefault="00604A9E">
            <w:pPr>
              <w:spacing w:after="0"/>
            </w:pPr>
            <w:r>
              <w:rPr>
                <w:sz w:val="17"/>
              </w:rPr>
              <w:t>4.45 ÷ 4.41 = 1.01 persons (approx.)</w:t>
            </w:r>
          </w:p>
        </w:tc>
      </w:tr>
      <w:tr w:rsidR="00540F3B" w14:paraId="0F2570B8" w14:textId="77777777">
        <w:trPr>
          <w:jc w:val="center"/>
        </w:trPr>
        <w:tc>
          <w:tcPr>
            <w:tcW w:w="5184" w:type="dxa"/>
            <w:tcMar>
              <w:top w:w="75" w:type="dxa"/>
              <w:left w:w="85" w:type="dxa"/>
              <w:bottom w:w="75" w:type="dxa"/>
              <w:right w:w="85" w:type="dxa"/>
            </w:tcMar>
            <w:vAlign w:val="center"/>
          </w:tcPr>
          <w:p w14:paraId="077F1248" w14:textId="77777777" w:rsidR="00540F3B" w:rsidRDefault="00604A9E">
            <w:pPr>
              <w:spacing w:after="0"/>
            </w:pPr>
            <w:r>
              <w:rPr>
                <w:sz w:val="17"/>
              </w:rPr>
              <w:t>Bottom-up activity estimate (Section 4)</w:t>
            </w:r>
          </w:p>
        </w:tc>
        <w:tc>
          <w:tcPr>
            <w:tcW w:w="4680" w:type="dxa"/>
            <w:tcMar>
              <w:top w:w="75" w:type="dxa"/>
              <w:left w:w="85" w:type="dxa"/>
              <w:bottom w:w="75" w:type="dxa"/>
              <w:right w:w="85" w:type="dxa"/>
            </w:tcMar>
            <w:vAlign w:val="center"/>
          </w:tcPr>
          <w:p w14:paraId="30ECFFFE" w14:textId="77777777" w:rsidR="00540F3B" w:rsidRDefault="00604A9E">
            <w:pPr>
              <w:spacing w:after="0"/>
            </w:pPr>
            <w:r>
              <w:rPr>
                <w:sz w:val="17"/>
              </w:rPr>
              <w:t>94 person-days</w:t>
            </w:r>
          </w:p>
        </w:tc>
      </w:tr>
      <w:tr w:rsidR="00540F3B" w14:paraId="4113E851" w14:textId="77777777">
        <w:trPr>
          <w:jc w:val="center"/>
        </w:trPr>
        <w:tc>
          <w:tcPr>
            <w:tcW w:w="5184" w:type="dxa"/>
            <w:shd w:val="clear" w:color="auto" w:fill="F1F5F8"/>
            <w:tcMar>
              <w:top w:w="75" w:type="dxa"/>
              <w:left w:w="85" w:type="dxa"/>
              <w:bottom w:w="75" w:type="dxa"/>
              <w:right w:w="85" w:type="dxa"/>
            </w:tcMar>
            <w:vAlign w:val="center"/>
          </w:tcPr>
          <w:p w14:paraId="2A61F439" w14:textId="77777777" w:rsidR="00540F3B" w:rsidRDefault="00604A9E">
            <w:pPr>
              <w:spacing w:after="0"/>
            </w:pPr>
            <w:r>
              <w:rPr>
                <w:sz w:val="17"/>
              </w:rPr>
              <w:t>Comparison</w:t>
            </w:r>
          </w:p>
        </w:tc>
        <w:tc>
          <w:tcPr>
            <w:tcW w:w="4680" w:type="dxa"/>
            <w:shd w:val="clear" w:color="auto" w:fill="F1F5F8"/>
            <w:tcMar>
              <w:top w:w="75" w:type="dxa"/>
              <w:left w:w="85" w:type="dxa"/>
              <w:bottom w:w="75" w:type="dxa"/>
              <w:right w:w="85" w:type="dxa"/>
            </w:tcMar>
            <w:vAlign w:val="center"/>
          </w:tcPr>
          <w:p w14:paraId="0AE2FD16" w14:textId="77777777" w:rsidR="00540F3B" w:rsidRDefault="00604A9E">
            <w:pPr>
              <w:spacing w:after="0"/>
            </w:pPr>
            <w:r>
              <w:rPr>
                <w:sz w:val="17"/>
              </w:rPr>
              <w:t>Bottom-up estimate is about 5.0 person-days (about 6%) above COCOMO; plausible for an early estimate.</w:t>
            </w:r>
          </w:p>
        </w:tc>
      </w:tr>
    </w:tbl>
    <w:p w14:paraId="33C45586" w14:textId="77777777" w:rsidR="00540F3B" w:rsidRDefault="00540F3B">
      <w:pPr>
        <w:spacing w:after="20"/>
      </w:pPr>
    </w:p>
    <w:p w14:paraId="0E11D751" w14:textId="77777777" w:rsidR="00540F3B" w:rsidRDefault="00604A9E">
      <w:r>
        <w:t>Interpretation: the 37-working-day network schedule is an accelerated classroom target supported by parallel work from four people. It is shorter than the nominal COCOMO time of about 4.41 months, so coordination, model/data uncertainty, and team availability are schedule risks. COCOMO is a coarse size-based estimate; recalibrate KLOC and assumptions before treating it as a forecast.</w:t>
      </w:r>
    </w:p>
    <w:p w14:paraId="5D7DE589" w14:textId="77777777" w:rsidR="00540F3B" w:rsidRDefault="00604A9E">
      <w:pPr>
        <w:pStyle w:val="Heading1"/>
      </w:pPr>
      <w:r>
        <w:t>4. Activities, dependencies and effort</w:t>
      </w:r>
    </w:p>
    <w:tbl>
      <w:tblPr>
        <w:tblStyle w:val="TableGrid"/>
        <w:tblW w:w="0" w:type="auto"/>
        <w:jc w:val="center"/>
        <w:tblLayout w:type="fixed"/>
        <w:tblLook w:val="04A0" w:firstRow="1" w:lastRow="0" w:firstColumn="1" w:lastColumn="0" w:noHBand="0" w:noVBand="1"/>
      </w:tblPr>
      <w:tblGrid>
        <w:gridCol w:w="2033"/>
        <w:gridCol w:w="4104"/>
        <w:gridCol w:w="2033"/>
        <w:gridCol w:w="2033"/>
        <w:gridCol w:w="2033"/>
      </w:tblGrid>
      <w:tr w:rsidR="00540F3B" w14:paraId="0E4E7E52" w14:textId="77777777">
        <w:trPr>
          <w:tblHeader/>
          <w:jc w:val="center"/>
        </w:trPr>
        <w:tc>
          <w:tcPr>
            <w:tcW w:w="2033" w:type="dxa"/>
            <w:shd w:val="clear" w:color="auto" w:fill="163A5F"/>
            <w:tcMar>
              <w:top w:w="75" w:type="dxa"/>
              <w:left w:w="85" w:type="dxa"/>
              <w:bottom w:w="75" w:type="dxa"/>
              <w:right w:w="85" w:type="dxa"/>
            </w:tcMar>
            <w:vAlign w:val="center"/>
          </w:tcPr>
          <w:p w14:paraId="41DBB1EE" w14:textId="77777777" w:rsidR="00540F3B" w:rsidRDefault="00604A9E">
            <w:pPr>
              <w:spacing w:after="0"/>
            </w:pPr>
            <w:r>
              <w:rPr>
                <w:b/>
                <w:color w:val="FFFFFF"/>
                <w:sz w:val="16"/>
              </w:rPr>
              <w:t>ID</w:t>
            </w:r>
          </w:p>
        </w:tc>
        <w:tc>
          <w:tcPr>
            <w:tcW w:w="2033" w:type="dxa"/>
            <w:shd w:val="clear" w:color="auto" w:fill="163A5F"/>
            <w:tcMar>
              <w:top w:w="75" w:type="dxa"/>
              <w:left w:w="85" w:type="dxa"/>
              <w:bottom w:w="75" w:type="dxa"/>
              <w:right w:w="85" w:type="dxa"/>
            </w:tcMar>
            <w:vAlign w:val="center"/>
          </w:tcPr>
          <w:p w14:paraId="2445C64A" w14:textId="77777777" w:rsidR="00540F3B" w:rsidRDefault="00604A9E">
            <w:pPr>
              <w:spacing w:after="0"/>
            </w:pPr>
            <w:r>
              <w:rPr>
                <w:b/>
                <w:color w:val="FFFFFF"/>
                <w:sz w:val="16"/>
              </w:rPr>
              <w:t>Activity</w:t>
            </w:r>
          </w:p>
        </w:tc>
        <w:tc>
          <w:tcPr>
            <w:tcW w:w="2033" w:type="dxa"/>
            <w:shd w:val="clear" w:color="auto" w:fill="163A5F"/>
            <w:tcMar>
              <w:top w:w="75" w:type="dxa"/>
              <w:left w:w="85" w:type="dxa"/>
              <w:bottom w:w="75" w:type="dxa"/>
              <w:right w:w="85" w:type="dxa"/>
            </w:tcMar>
            <w:vAlign w:val="center"/>
          </w:tcPr>
          <w:p w14:paraId="23D4BBA8" w14:textId="77777777" w:rsidR="00540F3B" w:rsidRDefault="00604A9E">
            <w:pPr>
              <w:spacing w:after="0"/>
            </w:pPr>
            <w:r>
              <w:rPr>
                <w:b/>
                <w:color w:val="FFFFFF"/>
                <w:sz w:val="16"/>
              </w:rPr>
              <w:t>Duration (days)</w:t>
            </w:r>
          </w:p>
        </w:tc>
        <w:tc>
          <w:tcPr>
            <w:tcW w:w="2033" w:type="dxa"/>
            <w:shd w:val="clear" w:color="auto" w:fill="163A5F"/>
            <w:tcMar>
              <w:top w:w="75" w:type="dxa"/>
              <w:left w:w="85" w:type="dxa"/>
              <w:bottom w:w="75" w:type="dxa"/>
              <w:right w:w="85" w:type="dxa"/>
            </w:tcMar>
            <w:vAlign w:val="center"/>
          </w:tcPr>
          <w:p w14:paraId="332FED68" w14:textId="77777777" w:rsidR="00540F3B" w:rsidRDefault="00604A9E">
            <w:pPr>
              <w:spacing w:after="0"/>
            </w:pPr>
            <w:r>
              <w:rPr>
                <w:b/>
                <w:color w:val="FFFFFF"/>
                <w:sz w:val="16"/>
              </w:rPr>
              <w:t>Predecessor(s)</w:t>
            </w:r>
          </w:p>
        </w:tc>
        <w:tc>
          <w:tcPr>
            <w:tcW w:w="2033" w:type="dxa"/>
            <w:shd w:val="clear" w:color="auto" w:fill="163A5F"/>
            <w:tcMar>
              <w:top w:w="75" w:type="dxa"/>
              <w:left w:w="85" w:type="dxa"/>
              <w:bottom w:w="75" w:type="dxa"/>
              <w:right w:w="85" w:type="dxa"/>
            </w:tcMar>
            <w:vAlign w:val="center"/>
          </w:tcPr>
          <w:p w14:paraId="50B36C4C" w14:textId="77777777" w:rsidR="00540F3B" w:rsidRDefault="00604A9E">
            <w:pPr>
              <w:spacing w:after="0"/>
            </w:pPr>
            <w:r>
              <w:rPr>
                <w:b/>
                <w:color w:val="FFFFFF"/>
                <w:sz w:val="16"/>
              </w:rPr>
              <w:t>Effort (person-days)</w:t>
            </w:r>
          </w:p>
        </w:tc>
      </w:tr>
      <w:tr w:rsidR="00540F3B" w14:paraId="57C6BEEC" w14:textId="77777777">
        <w:trPr>
          <w:jc w:val="center"/>
        </w:trPr>
        <w:tc>
          <w:tcPr>
            <w:tcW w:w="648" w:type="dxa"/>
            <w:tcMar>
              <w:top w:w="75" w:type="dxa"/>
              <w:left w:w="85" w:type="dxa"/>
              <w:bottom w:w="75" w:type="dxa"/>
              <w:right w:w="85" w:type="dxa"/>
            </w:tcMar>
            <w:vAlign w:val="center"/>
          </w:tcPr>
          <w:p w14:paraId="7450DA0A" w14:textId="77777777" w:rsidR="00540F3B" w:rsidRDefault="00604A9E">
            <w:pPr>
              <w:spacing w:after="0"/>
            </w:pPr>
            <w:r>
              <w:rPr>
                <w:sz w:val="16"/>
              </w:rPr>
              <w:t>A</w:t>
            </w:r>
          </w:p>
        </w:tc>
        <w:tc>
          <w:tcPr>
            <w:tcW w:w="4104" w:type="dxa"/>
            <w:tcMar>
              <w:top w:w="75" w:type="dxa"/>
              <w:left w:w="85" w:type="dxa"/>
              <w:bottom w:w="75" w:type="dxa"/>
              <w:right w:w="85" w:type="dxa"/>
            </w:tcMar>
            <w:vAlign w:val="center"/>
          </w:tcPr>
          <w:p w14:paraId="5CC9B20F" w14:textId="77777777" w:rsidR="00540F3B" w:rsidRDefault="00604A9E">
            <w:pPr>
              <w:spacing w:after="0"/>
            </w:pPr>
            <w:r>
              <w:rPr>
                <w:sz w:val="16"/>
              </w:rPr>
              <w:t>Requirements and acceptance criteria</w:t>
            </w:r>
          </w:p>
        </w:tc>
        <w:tc>
          <w:tcPr>
            <w:tcW w:w="1440" w:type="dxa"/>
            <w:tcMar>
              <w:top w:w="75" w:type="dxa"/>
              <w:left w:w="85" w:type="dxa"/>
              <w:bottom w:w="75" w:type="dxa"/>
              <w:right w:w="85" w:type="dxa"/>
            </w:tcMar>
            <w:vAlign w:val="center"/>
          </w:tcPr>
          <w:p w14:paraId="40C0D02D" w14:textId="77777777" w:rsidR="00540F3B" w:rsidRDefault="00604A9E">
            <w:pPr>
              <w:spacing w:after="0"/>
            </w:pPr>
            <w:r>
              <w:rPr>
                <w:sz w:val="16"/>
              </w:rPr>
              <w:t>5</w:t>
            </w:r>
          </w:p>
        </w:tc>
        <w:tc>
          <w:tcPr>
            <w:tcW w:w="1728" w:type="dxa"/>
            <w:tcMar>
              <w:top w:w="75" w:type="dxa"/>
              <w:left w:w="85" w:type="dxa"/>
              <w:bottom w:w="75" w:type="dxa"/>
              <w:right w:w="85" w:type="dxa"/>
            </w:tcMar>
            <w:vAlign w:val="center"/>
          </w:tcPr>
          <w:p w14:paraId="3FFF2950" w14:textId="77777777" w:rsidR="00540F3B" w:rsidRDefault="00604A9E">
            <w:pPr>
              <w:spacing w:after="0"/>
            </w:pPr>
            <w:r>
              <w:rPr>
                <w:sz w:val="16"/>
              </w:rPr>
              <w:t>—</w:t>
            </w:r>
          </w:p>
        </w:tc>
        <w:tc>
          <w:tcPr>
            <w:tcW w:w="1800" w:type="dxa"/>
            <w:tcMar>
              <w:top w:w="75" w:type="dxa"/>
              <w:left w:w="85" w:type="dxa"/>
              <w:bottom w:w="75" w:type="dxa"/>
              <w:right w:w="85" w:type="dxa"/>
            </w:tcMar>
            <w:vAlign w:val="center"/>
          </w:tcPr>
          <w:p w14:paraId="3AE0A92C" w14:textId="77777777" w:rsidR="00540F3B" w:rsidRDefault="00604A9E">
            <w:pPr>
              <w:spacing w:after="0"/>
            </w:pPr>
            <w:r>
              <w:rPr>
                <w:sz w:val="16"/>
              </w:rPr>
              <w:t>8</w:t>
            </w:r>
          </w:p>
        </w:tc>
      </w:tr>
      <w:tr w:rsidR="00540F3B" w14:paraId="3425A1FC" w14:textId="77777777">
        <w:trPr>
          <w:jc w:val="center"/>
        </w:trPr>
        <w:tc>
          <w:tcPr>
            <w:tcW w:w="648" w:type="dxa"/>
            <w:shd w:val="clear" w:color="auto" w:fill="F1F5F8"/>
            <w:tcMar>
              <w:top w:w="75" w:type="dxa"/>
              <w:left w:w="85" w:type="dxa"/>
              <w:bottom w:w="75" w:type="dxa"/>
              <w:right w:w="85" w:type="dxa"/>
            </w:tcMar>
            <w:vAlign w:val="center"/>
          </w:tcPr>
          <w:p w14:paraId="7E973793" w14:textId="77777777" w:rsidR="00540F3B" w:rsidRDefault="00604A9E">
            <w:pPr>
              <w:spacing w:after="0"/>
            </w:pPr>
            <w:r>
              <w:rPr>
                <w:sz w:val="16"/>
              </w:rPr>
              <w:t>B</w:t>
            </w:r>
          </w:p>
        </w:tc>
        <w:tc>
          <w:tcPr>
            <w:tcW w:w="4104" w:type="dxa"/>
            <w:shd w:val="clear" w:color="auto" w:fill="F1F5F8"/>
            <w:tcMar>
              <w:top w:w="75" w:type="dxa"/>
              <w:left w:w="85" w:type="dxa"/>
              <w:bottom w:w="75" w:type="dxa"/>
              <w:right w:w="85" w:type="dxa"/>
            </w:tcMar>
            <w:vAlign w:val="center"/>
          </w:tcPr>
          <w:p w14:paraId="0A3C0C6D" w14:textId="77777777" w:rsidR="00540F3B" w:rsidRDefault="00604A9E">
            <w:pPr>
              <w:spacing w:after="0"/>
            </w:pPr>
            <w:r>
              <w:rPr>
                <w:sz w:val="16"/>
              </w:rPr>
              <w:t>System and model workflow design</w:t>
            </w:r>
          </w:p>
        </w:tc>
        <w:tc>
          <w:tcPr>
            <w:tcW w:w="1440" w:type="dxa"/>
            <w:shd w:val="clear" w:color="auto" w:fill="F1F5F8"/>
            <w:tcMar>
              <w:top w:w="75" w:type="dxa"/>
              <w:left w:w="85" w:type="dxa"/>
              <w:bottom w:w="75" w:type="dxa"/>
              <w:right w:w="85" w:type="dxa"/>
            </w:tcMar>
            <w:vAlign w:val="center"/>
          </w:tcPr>
          <w:p w14:paraId="3CB55530" w14:textId="77777777" w:rsidR="00540F3B" w:rsidRDefault="00604A9E">
            <w:pPr>
              <w:spacing w:after="0"/>
            </w:pPr>
            <w:r>
              <w:rPr>
                <w:sz w:val="16"/>
              </w:rPr>
              <w:t>6</w:t>
            </w:r>
          </w:p>
        </w:tc>
        <w:tc>
          <w:tcPr>
            <w:tcW w:w="1728" w:type="dxa"/>
            <w:shd w:val="clear" w:color="auto" w:fill="F1F5F8"/>
            <w:tcMar>
              <w:top w:w="75" w:type="dxa"/>
              <w:left w:w="85" w:type="dxa"/>
              <w:bottom w:w="75" w:type="dxa"/>
              <w:right w:w="85" w:type="dxa"/>
            </w:tcMar>
            <w:vAlign w:val="center"/>
          </w:tcPr>
          <w:p w14:paraId="1391F6FF" w14:textId="77777777" w:rsidR="00540F3B" w:rsidRDefault="00604A9E">
            <w:pPr>
              <w:spacing w:after="0"/>
            </w:pPr>
            <w:r>
              <w:rPr>
                <w:sz w:val="16"/>
              </w:rPr>
              <w:t>A</w:t>
            </w:r>
          </w:p>
        </w:tc>
        <w:tc>
          <w:tcPr>
            <w:tcW w:w="1800" w:type="dxa"/>
            <w:shd w:val="clear" w:color="auto" w:fill="F1F5F8"/>
            <w:tcMar>
              <w:top w:w="75" w:type="dxa"/>
              <w:left w:w="85" w:type="dxa"/>
              <w:bottom w:w="75" w:type="dxa"/>
              <w:right w:w="85" w:type="dxa"/>
            </w:tcMar>
            <w:vAlign w:val="center"/>
          </w:tcPr>
          <w:p w14:paraId="61BD3EF8" w14:textId="77777777" w:rsidR="00540F3B" w:rsidRDefault="00604A9E">
            <w:pPr>
              <w:spacing w:after="0"/>
            </w:pPr>
            <w:r>
              <w:rPr>
                <w:sz w:val="16"/>
              </w:rPr>
              <w:t>10</w:t>
            </w:r>
          </w:p>
        </w:tc>
      </w:tr>
      <w:tr w:rsidR="00540F3B" w14:paraId="35BFA22B" w14:textId="77777777">
        <w:trPr>
          <w:jc w:val="center"/>
        </w:trPr>
        <w:tc>
          <w:tcPr>
            <w:tcW w:w="648" w:type="dxa"/>
            <w:tcMar>
              <w:top w:w="75" w:type="dxa"/>
              <w:left w:w="85" w:type="dxa"/>
              <w:bottom w:w="75" w:type="dxa"/>
              <w:right w:w="85" w:type="dxa"/>
            </w:tcMar>
            <w:vAlign w:val="center"/>
          </w:tcPr>
          <w:p w14:paraId="22C41DFC" w14:textId="77777777" w:rsidR="00540F3B" w:rsidRDefault="00604A9E">
            <w:pPr>
              <w:spacing w:after="0"/>
            </w:pPr>
            <w:r>
              <w:rPr>
                <w:sz w:val="16"/>
              </w:rPr>
              <w:t>C</w:t>
            </w:r>
          </w:p>
        </w:tc>
        <w:tc>
          <w:tcPr>
            <w:tcW w:w="4104" w:type="dxa"/>
            <w:tcMar>
              <w:top w:w="75" w:type="dxa"/>
              <w:left w:w="85" w:type="dxa"/>
              <w:bottom w:w="75" w:type="dxa"/>
              <w:right w:w="85" w:type="dxa"/>
            </w:tcMar>
            <w:vAlign w:val="center"/>
          </w:tcPr>
          <w:p w14:paraId="58BF136E" w14:textId="77777777" w:rsidR="00540F3B" w:rsidRDefault="00604A9E">
            <w:pPr>
              <w:spacing w:after="0"/>
            </w:pPr>
            <w:r>
              <w:rPr>
                <w:sz w:val="16"/>
              </w:rPr>
              <w:t>Dataset preparation and feature definition</w:t>
            </w:r>
          </w:p>
        </w:tc>
        <w:tc>
          <w:tcPr>
            <w:tcW w:w="1440" w:type="dxa"/>
            <w:tcMar>
              <w:top w:w="75" w:type="dxa"/>
              <w:left w:w="85" w:type="dxa"/>
              <w:bottom w:w="75" w:type="dxa"/>
              <w:right w:w="85" w:type="dxa"/>
            </w:tcMar>
            <w:vAlign w:val="center"/>
          </w:tcPr>
          <w:p w14:paraId="3559365B" w14:textId="77777777" w:rsidR="00540F3B" w:rsidRDefault="00604A9E">
            <w:pPr>
              <w:spacing w:after="0"/>
            </w:pPr>
            <w:r>
              <w:rPr>
                <w:sz w:val="16"/>
              </w:rPr>
              <w:t>6</w:t>
            </w:r>
          </w:p>
        </w:tc>
        <w:tc>
          <w:tcPr>
            <w:tcW w:w="1728" w:type="dxa"/>
            <w:tcMar>
              <w:top w:w="75" w:type="dxa"/>
              <w:left w:w="85" w:type="dxa"/>
              <w:bottom w:w="75" w:type="dxa"/>
              <w:right w:w="85" w:type="dxa"/>
            </w:tcMar>
            <w:vAlign w:val="center"/>
          </w:tcPr>
          <w:p w14:paraId="3A872144" w14:textId="77777777" w:rsidR="00540F3B" w:rsidRDefault="00604A9E">
            <w:pPr>
              <w:spacing w:after="0"/>
            </w:pPr>
            <w:r>
              <w:rPr>
                <w:sz w:val="16"/>
              </w:rPr>
              <w:t>B</w:t>
            </w:r>
          </w:p>
        </w:tc>
        <w:tc>
          <w:tcPr>
            <w:tcW w:w="1800" w:type="dxa"/>
            <w:tcMar>
              <w:top w:w="75" w:type="dxa"/>
              <w:left w:w="85" w:type="dxa"/>
              <w:bottom w:w="75" w:type="dxa"/>
              <w:right w:w="85" w:type="dxa"/>
            </w:tcMar>
            <w:vAlign w:val="center"/>
          </w:tcPr>
          <w:p w14:paraId="6D14103B" w14:textId="77777777" w:rsidR="00540F3B" w:rsidRDefault="00604A9E">
            <w:pPr>
              <w:spacing w:after="0"/>
            </w:pPr>
            <w:r>
              <w:rPr>
                <w:sz w:val="16"/>
              </w:rPr>
              <w:t>12</w:t>
            </w:r>
          </w:p>
        </w:tc>
      </w:tr>
      <w:tr w:rsidR="00540F3B" w14:paraId="174F91B4" w14:textId="77777777">
        <w:trPr>
          <w:jc w:val="center"/>
        </w:trPr>
        <w:tc>
          <w:tcPr>
            <w:tcW w:w="648" w:type="dxa"/>
            <w:shd w:val="clear" w:color="auto" w:fill="F1F5F8"/>
            <w:tcMar>
              <w:top w:w="75" w:type="dxa"/>
              <w:left w:w="85" w:type="dxa"/>
              <w:bottom w:w="75" w:type="dxa"/>
              <w:right w:w="85" w:type="dxa"/>
            </w:tcMar>
            <w:vAlign w:val="center"/>
          </w:tcPr>
          <w:p w14:paraId="13BD137B" w14:textId="77777777" w:rsidR="00540F3B" w:rsidRDefault="00604A9E">
            <w:pPr>
              <w:spacing w:after="0"/>
            </w:pPr>
            <w:r>
              <w:rPr>
                <w:sz w:val="16"/>
              </w:rPr>
              <w:t>D</w:t>
            </w:r>
          </w:p>
        </w:tc>
        <w:tc>
          <w:tcPr>
            <w:tcW w:w="4104" w:type="dxa"/>
            <w:shd w:val="clear" w:color="auto" w:fill="F1F5F8"/>
            <w:tcMar>
              <w:top w:w="75" w:type="dxa"/>
              <w:left w:w="85" w:type="dxa"/>
              <w:bottom w:w="75" w:type="dxa"/>
              <w:right w:w="85" w:type="dxa"/>
            </w:tcMar>
            <w:vAlign w:val="center"/>
          </w:tcPr>
          <w:p w14:paraId="57A11093" w14:textId="77777777" w:rsidR="00540F3B" w:rsidRDefault="00604A9E">
            <w:pPr>
              <w:spacing w:after="0"/>
            </w:pPr>
            <w:r>
              <w:rPr>
                <w:sz w:val="16"/>
              </w:rPr>
              <w:t>Architecture and UI design</w:t>
            </w:r>
          </w:p>
        </w:tc>
        <w:tc>
          <w:tcPr>
            <w:tcW w:w="1440" w:type="dxa"/>
            <w:shd w:val="clear" w:color="auto" w:fill="F1F5F8"/>
            <w:tcMar>
              <w:top w:w="75" w:type="dxa"/>
              <w:left w:w="85" w:type="dxa"/>
              <w:bottom w:w="75" w:type="dxa"/>
              <w:right w:w="85" w:type="dxa"/>
            </w:tcMar>
            <w:vAlign w:val="center"/>
          </w:tcPr>
          <w:p w14:paraId="5905CEC3" w14:textId="77777777" w:rsidR="00540F3B" w:rsidRDefault="00604A9E">
            <w:pPr>
              <w:spacing w:after="0"/>
            </w:pPr>
            <w:r>
              <w:rPr>
                <w:sz w:val="16"/>
              </w:rPr>
              <w:t>5</w:t>
            </w:r>
          </w:p>
        </w:tc>
        <w:tc>
          <w:tcPr>
            <w:tcW w:w="1728" w:type="dxa"/>
            <w:shd w:val="clear" w:color="auto" w:fill="F1F5F8"/>
            <w:tcMar>
              <w:top w:w="75" w:type="dxa"/>
              <w:left w:w="85" w:type="dxa"/>
              <w:bottom w:w="75" w:type="dxa"/>
              <w:right w:w="85" w:type="dxa"/>
            </w:tcMar>
            <w:vAlign w:val="center"/>
          </w:tcPr>
          <w:p w14:paraId="4ED9F63E" w14:textId="77777777" w:rsidR="00540F3B" w:rsidRDefault="00604A9E">
            <w:pPr>
              <w:spacing w:after="0"/>
            </w:pPr>
            <w:r>
              <w:rPr>
                <w:sz w:val="16"/>
              </w:rPr>
              <w:t>B</w:t>
            </w:r>
          </w:p>
        </w:tc>
        <w:tc>
          <w:tcPr>
            <w:tcW w:w="1800" w:type="dxa"/>
            <w:shd w:val="clear" w:color="auto" w:fill="F1F5F8"/>
            <w:tcMar>
              <w:top w:w="75" w:type="dxa"/>
              <w:left w:w="85" w:type="dxa"/>
              <w:bottom w:w="75" w:type="dxa"/>
              <w:right w:w="85" w:type="dxa"/>
            </w:tcMar>
            <w:vAlign w:val="center"/>
          </w:tcPr>
          <w:p w14:paraId="1AC8757A" w14:textId="77777777" w:rsidR="00540F3B" w:rsidRDefault="00604A9E">
            <w:pPr>
              <w:spacing w:after="0"/>
            </w:pPr>
            <w:r>
              <w:rPr>
                <w:sz w:val="16"/>
              </w:rPr>
              <w:t>10</w:t>
            </w:r>
          </w:p>
        </w:tc>
      </w:tr>
      <w:tr w:rsidR="00540F3B" w14:paraId="11956357" w14:textId="77777777">
        <w:trPr>
          <w:jc w:val="center"/>
        </w:trPr>
        <w:tc>
          <w:tcPr>
            <w:tcW w:w="648" w:type="dxa"/>
            <w:tcMar>
              <w:top w:w="75" w:type="dxa"/>
              <w:left w:w="85" w:type="dxa"/>
              <w:bottom w:w="75" w:type="dxa"/>
              <w:right w:w="85" w:type="dxa"/>
            </w:tcMar>
            <w:vAlign w:val="center"/>
          </w:tcPr>
          <w:p w14:paraId="62956BB3" w14:textId="77777777" w:rsidR="00540F3B" w:rsidRDefault="00604A9E">
            <w:pPr>
              <w:spacing w:after="0"/>
            </w:pPr>
            <w:r>
              <w:rPr>
                <w:sz w:val="16"/>
              </w:rPr>
              <w:lastRenderedPageBreak/>
              <w:t>E</w:t>
            </w:r>
          </w:p>
        </w:tc>
        <w:tc>
          <w:tcPr>
            <w:tcW w:w="4104" w:type="dxa"/>
            <w:tcMar>
              <w:top w:w="75" w:type="dxa"/>
              <w:left w:w="85" w:type="dxa"/>
              <w:bottom w:w="75" w:type="dxa"/>
              <w:right w:w="85" w:type="dxa"/>
            </w:tcMar>
            <w:vAlign w:val="center"/>
          </w:tcPr>
          <w:p w14:paraId="19518C8B" w14:textId="77777777" w:rsidR="00540F3B" w:rsidRDefault="00604A9E">
            <w:pPr>
              <w:spacing w:after="0"/>
            </w:pPr>
            <w:r>
              <w:rPr>
                <w:sz w:val="16"/>
              </w:rPr>
              <w:t>Model training and evaluation</w:t>
            </w:r>
          </w:p>
        </w:tc>
        <w:tc>
          <w:tcPr>
            <w:tcW w:w="1440" w:type="dxa"/>
            <w:tcMar>
              <w:top w:w="75" w:type="dxa"/>
              <w:left w:w="85" w:type="dxa"/>
              <w:bottom w:w="75" w:type="dxa"/>
              <w:right w:w="85" w:type="dxa"/>
            </w:tcMar>
            <w:vAlign w:val="center"/>
          </w:tcPr>
          <w:p w14:paraId="68897427" w14:textId="77777777" w:rsidR="00540F3B" w:rsidRDefault="00604A9E">
            <w:pPr>
              <w:spacing w:after="0"/>
            </w:pPr>
            <w:r>
              <w:rPr>
                <w:sz w:val="16"/>
              </w:rPr>
              <w:t>6</w:t>
            </w:r>
          </w:p>
        </w:tc>
        <w:tc>
          <w:tcPr>
            <w:tcW w:w="1728" w:type="dxa"/>
            <w:tcMar>
              <w:top w:w="75" w:type="dxa"/>
              <w:left w:w="85" w:type="dxa"/>
              <w:bottom w:w="75" w:type="dxa"/>
              <w:right w:w="85" w:type="dxa"/>
            </w:tcMar>
            <w:vAlign w:val="center"/>
          </w:tcPr>
          <w:p w14:paraId="7C39FD31" w14:textId="77777777" w:rsidR="00540F3B" w:rsidRDefault="00604A9E">
            <w:pPr>
              <w:spacing w:after="0"/>
            </w:pPr>
            <w:r>
              <w:rPr>
                <w:sz w:val="16"/>
              </w:rPr>
              <w:t>C</w:t>
            </w:r>
          </w:p>
        </w:tc>
        <w:tc>
          <w:tcPr>
            <w:tcW w:w="1800" w:type="dxa"/>
            <w:tcMar>
              <w:top w:w="75" w:type="dxa"/>
              <w:left w:w="85" w:type="dxa"/>
              <w:bottom w:w="75" w:type="dxa"/>
              <w:right w:w="85" w:type="dxa"/>
            </w:tcMar>
            <w:vAlign w:val="center"/>
          </w:tcPr>
          <w:p w14:paraId="57B338C3" w14:textId="77777777" w:rsidR="00540F3B" w:rsidRDefault="00604A9E">
            <w:pPr>
              <w:spacing w:after="0"/>
            </w:pPr>
            <w:r>
              <w:rPr>
                <w:sz w:val="16"/>
              </w:rPr>
              <w:t>12</w:t>
            </w:r>
          </w:p>
        </w:tc>
      </w:tr>
      <w:tr w:rsidR="00540F3B" w14:paraId="408C441A" w14:textId="77777777">
        <w:trPr>
          <w:jc w:val="center"/>
        </w:trPr>
        <w:tc>
          <w:tcPr>
            <w:tcW w:w="648" w:type="dxa"/>
            <w:shd w:val="clear" w:color="auto" w:fill="F1F5F8"/>
            <w:tcMar>
              <w:top w:w="75" w:type="dxa"/>
              <w:left w:w="85" w:type="dxa"/>
              <w:bottom w:w="75" w:type="dxa"/>
              <w:right w:w="85" w:type="dxa"/>
            </w:tcMar>
            <w:vAlign w:val="center"/>
          </w:tcPr>
          <w:p w14:paraId="2B10B38F" w14:textId="77777777" w:rsidR="00540F3B" w:rsidRDefault="00604A9E">
            <w:pPr>
              <w:spacing w:after="0"/>
            </w:pPr>
            <w:r>
              <w:rPr>
                <w:sz w:val="16"/>
              </w:rPr>
              <w:t>F</w:t>
            </w:r>
          </w:p>
        </w:tc>
        <w:tc>
          <w:tcPr>
            <w:tcW w:w="4104" w:type="dxa"/>
            <w:shd w:val="clear" w:color="auto" w:fill="F1F5F8"/>
            <w:tcMar>
              <w:top w:w="75" w:type="dxa"/>
              <w:left w:w="85" w:type="dxa"/>
              <w:bottom w:w="75" w:type="dxa"/>
              <w:right w:w="85" w:type="dxa"/>
            </w:tcMar>
            <w:vAlign w:val="center"/>
          </w:tcPr>
          <w:p w14:paraId="3AC53C35" w14:textId="77777777" w:rsidR="00540F3B" w:rsidRDefault="00604A9E">
            <w:pPr>
              <w:spacing w:after="0"/>
            </w:pPr>
            <w:r>
              <w:rPr>
                <w:sz w:val="16"/>
              </w:rPr>
              <w:t>Flask interface and URL workflow</w:t>
            </w:r>
          </w:p>
        </w:tc>
        <w:tc>
          <w:tcPr>
            <w:tcW w:w="1440" w:type="dxa"/>
            <w:shd w:val="clear" w:color="auto" w:fill="F1F5F8"/>
            <w:tcMar>
              <w:top w:w="75" w:type="dxa"/>
              <w:left w:w="85" w:type="dxa"/>
              <w:bottom w:w="75" w:type="dxa"/>
              <w:right w:w="85" w:type="dxa"/>
            </w:tcMar>
            <w:vAlign w:val="center"/>
          </w:tcPr>
          <w:p w14:paraId="3BA38D21" w14:textId="77777777" w:rsidR="00540F3B" w:rsidRDefault="00604A9E">
            <w:pPr>
              <w:spacing w:after="0"/>
            </w:pPr>
            <w:r>
              <w:rPr>
                <w:sz w:val="16"/>
              </w:rPr>
              <w:t>8</w:t>
            </w:r>
          </w:p>
        </w:tc>
        <w:tc>
          <w:tcPr>
            <w:tcW w:w="1728" w:type="dxa"/>
            <w:shd w:val="clear" w:color="auto" w:fill="F1F5F8"/>
            <w:tcMar>
              <w:top w:w="75" w:type="dxa"/>
              <w:left w:w="85" w:type="dxa"/>
              <w:bottom w:w="75" w:type="dxa"/>
              <w:right w:w="85" w:type="dxa"/>
            </w:tcMar>
            <w:vAlign w:val="center"/>
          </w:tcPr>
          <w:p w14:paraId="0C69F698" w14:textId="77777777" w:rsidR="00540F3B" w:rsidRDefault="00604A9E">
            <w:pPr>
              <w:spacing w:after="0"/>
            </w:pPr>
            <w:r>
              <w:rPr>
                <w:sz w:val="16"/>
              </w:rPr>
              <w:t>D</w:t>
            </w:r>
          </w:p>
        </w:tc>
        <w:tc>
          <w:tcPr>
            <w:tcW w:w="1800" w:type="dxa"/>
            <w:shd w:val="clear" w:color="auto" w:fill="F1F5F8"/>
            <w:tcMar>
              <w:top w:w="75" w:type="dxa"/>
              <w:left w:w="85" w:type="dxa"/>
              <w:bottom w:w="75" w:type="dxa"/>
              <w:right w:w="85" w:type="dxa"/>
            </w:tcMar>
            <w:vAlign w:val="center"/>
          </w:tcPr>
          <w:p w14:paraId="5825E342" w14:textId="77777777" w:rsidR="00540F3B" w:rsidRDefault="00604A9E">
            <w:pPr>
              <w:spacing w:after="0"/>
            </w:pPr>
            <w:r>
              <w:rPr>
                <w:sz w:val="16"/>
              </w:rPr>
              <w:t>16</w:t>
            </w:r>
          </w:p>
        </w:tc>
      </w:tr>
      <w:tr w:rsidR="00540F3B" w14:paraId="758C2029" w14:textId="77777777">
        <w:trPr>
          <w:jc w:val="center"/>
        </w:trPr>
        <w:tc>
          <w:tcPr>
            <w:tcW w:w="648" w:type="dxa"/>
            <w:tcMar>
              <w:top w:w="75" w:type="dxa"/>
              <w:left w:w="85" w:type="dxa"/>
              <w:bottom w:w="75" w:type="dxa"/>
              <w:right w:w="85" w:type="dxa"/>
            </w:tcMar>
            <w:vAlign w:val="center"/>
          </w:tcPr>
          <w:p w14:paraId="601D6D37" w14:textId="77777777" w:rsidR="00540F3B" w:rsidRDefault="00604A9E">
            <w:pPr>
              <w:spacing w:after="0"/>
            </w:pPr>
            <w:r>
              <w:rPr>
                <w:sz w:val="16"/>
              </w:rPr>
              <w:t>G</w:t>
            </w:r>
          </w:p>
        </w:tc>
        <w:tc>
          <w:tcPr>
            <w:tcW w:w="4104" w:type="dxa"/>
            <w:tcMar>
              <w:top w:w="75" w:type="dxa"/>
              <w:left w:w="85" w:type="dxa"/>
              <w:bottom w:w="75" w:type="dxa"/>
              <w:right w:w="85" w:type="dxa"/>
            </w:tcMar>
            <w:vAlign w:val="center"/>
          </w:tcPr>
          <w:p w14:paraId="63F3B3AA" w14:textId="77777777" w:rsidR="00540F3B" w:rsidRDefault="00604A9E">
            <w:pPr>
              <w:spacing w:after="0"/>
            </w:pPr>
            <w:r>
              <w:rPr>
                <w:sz w:val="16"/>
              </w:rPr>
              <w:t>Integrate model and application</w:t>
            </w:r>
          </w:p>
        </w:tc>
        <w:tc>
          <w:tcPr>
            <w:tcW w:w="1440" w:type="dxa"/>
            <w:tcMar>
              <w:top w:w="75" w:type="dxa"/>
              <w:left w:w="85" w:type="dxa"/>
              <w:bottom w:w="75" w:type="dxa"/>
              <w:right w:w="85" w:type="dxa"/>
            </w:tcMar>
            <w:vAlign w:val="center"/>
          </w:tcPr>
          <w:p w14:paraId="1740750D" w14:textId="77777777" w:rsidR="00540F3B" w:rsidRDefault="00604A9E">
            <w:pPr>
              <w:spacing w:after="0"/>
            </w:pPr>
            <w:r>
              <w:rPr>
                <w:sz w:val="16"/>
              </w:rPr>
              <w:t>4</w:t>
            </w:r>
          </w:p>
        </w:tc>
        <w:tc>
          <w:tcPr>
            <w:tcW w:w="1728" w:type="dxa"/>
            <w:tcMar>
              <w:top w:w="75" w:type="dxa"/>
              <w:left w:w="85" w:type="dxa"/>
              <w:bottom w:w="75" w:type="dxa"/>
              <w:right w:w="85" w:type="dxa"/>
            </w:tcMar>
            <w:vAlign w:val="center"/>
          </w:tcPr>
          <w:p w14:paraId="1ED7239B" w14:textId="77777777" w:rsidR="00540F3B" w:rsidRDefault="00604A9E">
            <w:pPr>
              <w:spacing w:after="0"/>
            </w:pPr>
            <w:r>
              <w:rPr>
                <w:sz w:val="16"/>
              </w:rPr>
              <w:t>E, F</w:t>
            </w:r>
          </w:p>
        </w:tc>
        <w:tc>
          <w:tcPr>
            <w:tcW w:w="1800" w:type="dxa"/>
            <w:tcMar>
              <w:top w:w="75" w:type="dxa"/>
              <w:left w:w="85" w:type="dxa"/>
              <w:bottom w:w="75" w:type="dxa"/>
              <w:right w:w="85" w:type="dxa"/>
            </w:tcMar>
            <w:vAlign w:val="center"/>
          </w:tcPr>
          <w:p w14:paraId="3E7DA768" w14:textId="77777777" w:rsidR="00540F3B" w:rsidRDefault="00604A9E">
            <w:pPr>
              <w:spacing w:after="0"/>
            </w:pPr>
            <w:r>
              <w:rPr>
                <w:sz w:val="16"/>
              </w:rPr>
              <w:t>8</w:t>
            </w:r>
          </w:p>
        </w:tc>
      </w:tr>
      <w:tr w:rsidR="00540F3B" w14:paraId="18C03D27" w14:textId="77777777">
        <w:trPr>
          <w:jc w:val="center"/>
        </w:trPr>
        <w:tc>
          <w:tcPr>
            <w:tcW w:w="648" w:type="dxa"/>
            <w:shd w:val="clear" w:color="auto" w:fill="F1F5F8"/>
            <w:tcMar>
              <w:top w:w="75" w:type="dxa"/>
              <w:left w:w="85" w:type="dxa"/>
              <w:bottom w:w="75" w:type="dxa"/>
              <w:right w:w="85" w:type="dxa"/>
            </w:tcMar>
            <w:vAlign w:val="center"/>
          </w:tcPr>
          <w:p w14:paraId="1BBACDDE" w14:textId="77777777" w:rsidR="00540F3B" w:rsidRDefault="00604A9E">
            <w:pPr>
              <w:spacing w:after="0"/>
            </w:pPr>
            <w:r>
              <w:rPr>
                <w:sz w:val="16"/>
              </w:rPr>
              <w:t>H</w:t>
            </w:r>
          </w:p>
        </w:tc>
        <w:tc>
          <w:tcPr>
            <w:tcW w:w="4104" w:type="dxa"/>
            <w:shd w:val="clear" w:color="auto" w:fill="F1F5F8"/>
            <w:tcMar>
              <w:top w:w="75" w:type="dxa"/>
              <w:left w:w="85" w:type="dxa"/>
              <w:bottom w:w="75" w:type="dxa"/>
              <w:right w:w="85" w:type="dxa"/>
            </w:tcMar>
            <w:vAlign w:val="center"/>
          </w:tcPr>
          <w:p w14:paraId="6878729F" w14:textId="77777777" w:rsidR="00540F3B" w:rsidRDefault="00604A9E">
            <w:pPr>
              <w:spacing w:after="0"/>
            </w:pPr>
            <w:r>
              <w:rPr>
                <w:sz w:val="16"/>
              </w:rPr>
              <w:t>Functional, validation and security testing</w:t>
            </w:r>
          </w:p>
        </w:tc>
        <w:tc>
          <w:tcPr>
            <w:tcW w:w="1440" w:type="dxa"/>
            <w:shd w:val="clear" w:color="auto" w:fill="F1F5F8"/>
            <w:tcMar>
              <w:top w:w="75" w:type="dxa"/>
              <w:left w:w="85" w:type="dxa"/>
              <w:bottom w:w="75" w:type="dxa"/>
              <w:right w:w="85" w:type="dxa"/>
            </w:tcMar>
            <w:vAlign w:val="center"/>
          </w:tcPr>
          <w:p w14:paraId="6FD227B5" w14:textId="77777777" w:rsidR="00540F3B" w:rsidRDefault="00604A9E">
            <w:pPr>
              <w:spacing w:after="0"/>
            </w:pPr>
            <w:r>
              <w:rPr>
                <w:sz w:val="16"/>
              </w:rPr>
              <w:t>6</w:t>
            </w:r>
          </w:p>
        </w:tc>
        <w:tc>
          <w:tcPr>
            <w:tcW w:w="1728" w:type="dxa"/>
            <w:shd w:val="clear" w:color="auto" w:fill="F1F5F8"/>
            <w:tcMar>
              <w:top w:w="75" w:type="dxa"/>
              <w:left w:w="85" w:type="dxa"/>
              <w:bottom w:w="75" w:type="dxa"/>
              <w:right w:w="85" w:type="dxa"/>
            </w:tcMar>
            <w:vAlign w:val="center"/>
          </w:tcPr>
          <w:p w14:paraId="6C4A44CF" w14:textId="77777777" w:rsidR="00540F3B" w:rsidRDefault="00604A9E">
            <w:pPr>
              <w:spacing w:after="0"/>
            </w:pPr>
            <w:r>
              <w:rPr>
                <w:sz w:val="16"/>
              </w:rPr>
              <w:t>G</w:t>
            </w:r>
          </w:p>
        </w:tc>
        <w:tc>
          <w:tcPr>
            <w:tcW w:w="1800" w:type="dxa"/>
            <w:shd w:val="clear" w:color="auto" w:fill="F1F5F8"/>
            <w:tcMar>
              <w:top w:w="75" w:type="dxa"/>
              <w:left w:w="85" w:type="dxa"/>
              <w:bottom w:w="75" w:type="dxa"/>
              <w:right w:w="85" w:type="dxa"/>
            </w:tcMar>
            <w:vAlign w:val="center"/>
          </w:tcPr>
          <w:p w14:paraId="783EB55A" w14:textId="77777777" w:rsidR="00540F3B" w:rsidRDefault="00604A9E">
            <w:pPr>
              <w:spacing w:after="0"/>
            </w:pPr>
            <w:r>
              <w:rPr>
                <w:sz w:val="16"/>
              </w:rPr>
              <w:t>12</w:t>
            </w:r>
          </w:p>
        </w:tc>
      </w:tr>
      <w:tr w:rsidR="00540F3B" w14:paraId="32F8B512" w14:textId="77777777">
        <w:trPr>
          <w:jc w:val="center"/>
        </w:trPr>
        <w:tc>
          <w:tcPr>
            <w:tcW w:w="648" w:type="dxa"/>
            <w:tcMar>
              <w:top w:w="75" w:type="dxa"/>
              <w:left w:w="85" w:type="dxa"/>
              <w:bottom w:w="75" w:type="dxa"/>
              <w:right w:w="85" w:type="dxa"/>
            </w:tcMar>
            <w:vAlign w:val="center"/>
          </w:tcPr>
          <w:p w14:paraId="21F6B399" w14:textId="77777777" w:rsidR="00540F3B" w:rsidRDefault="00604A9E">
            <w:pPr>
              <w:spacing w:after="0"/>
            </w:pPr>
            <w:r>
              <w:rPr>
                <w:sz w:val="16"/>
              </w:rPr>
              <w:t>I</w:t>
            </w:r>
          </w:p>
        </w:tc>
        <w:tc>
          <w:tcPr>
            <w:tcW w:w="4104" w:type="dxa"/>
            <w:tcMar>
              <w:top w:w="75" w:type="dxa"/>
              <w:left w:w="85" w:type="dxa"/>
              <w:bottom w:w="75" w:type="dxa"/>
              <w:right w:w="85" w:type="dxa"/>
            </w:tcMar>
            <w:vAlign w:val="center"/>
          </w:tcPr>
          <w:p w14:paraId="1054B16D" w14:textId="77777777" w:rsidR="00540F3B" w:rsidRDefault="00604A9E">
            <w:pPr>
              <w:spacing w:after="0"/>
            </w:pPr>
            <w:r>
              <w:rPr>
                <w:sz w:val="16"/>
              </w:rPr>
              <w:t>Package, deploy and document</w:t>
            </w:r>
          </w:p>
        </w:tc>
        <w:tc>
          <w:tcPr>
            <w:tcW w:w="1440" w:type="dxa"/>
            <w:tcMar>
              <w:top w:w="75" w:type="dxa"/>
              <w:left w:w="85" w:type="dxa"/>
              <w:bottom w:w="75" w:type="dxa"/>
              <w:right w:w="85" w:type="dxa"/>
            </w:tcMar>
            <w:vAlign w:val="center"/>
          </w:tcPr>
          <w:p w14:paraId="1C2768F5" w14:textId="77777777" w:rsidR="00540F3B" w:rsidRDefault="00604A9E">
            <w:pPr>
              <w:spacing w:after="0"/>
            </w:pPr>
            <w:r>
              <w:rPr>
                <w:sz w:val="16"/>
              </w:rPr>
              <w:t>3</w:t>
            </w:r>
          </w:p>
        </w:tc>
        <w:tc>
          <w:tcPr>
            <w:tcW w:w="1728" w:type="dxa"/>
            <w:tcMar>
              <w:top w:w="75" w:type="dxa"/>
              <w:left w:w="85" w:type="dxa"/>
              <w:bottom w:w="75" w:type="dxa"/>
              <w:right w:w="85" w:type="dxa"/>
            </w:tcMar>
            <w:vAlign w:val="center"/>
          </w:tcPr>
          <w:p w14:paraId="2EF247FC" w14:textId="77777777" w:rsidR="00540F3B" w:rsidRDefault="00604A9E">
            <w:pPr>
              <w:spacing w:after="0"/>
            </w:pPr>
            <w:r>
              <w:rPr>
                <w:sz w:val="16"/>
              </w:rPr>
              <w:t>H</w:t>
            </w:r>
          </w:p>
        </w:tc>
        <w:tc>
          <w:tcPr>
            <w:tcW w:w="1800" w:type="dxa"/>
            <w:tcMar>
              <w:top w:w="75" w:type="dxa"/>
              <w:left w:w="85" w:type="dxa"/>
              <w:bottom w:w="75" w:type="dxa"/>
              <w:right w:w="85" w:type="dxa"/>
            </w:tcMar>
            <w:vAlign w:val="center"/>
          </w:tcPr>
          <w:p w14:paraId="1FC0653E" w14:textId="77777777" w:rsidR="00540F3B" w:rsidRDefault="00604A9E">
            <w:pPr>
              <w:spacing w:after="0"/>
            </w:pPr>
            <w:r>
              <w:rPr>
                <w:sz w:val="16"/>
              </w:rPr>
              <w:t>6</w:t>
            </w:r>
          </w:p>
        </w:tc>
      </w:tr>
    </w:tbl>
    <w:p w14:paraId="0A473A33" w14:textId="77777777" w:rsidR="00540F3B" w:rsidRDefault="00540F3B">
      <w:pPr>
        <w:spacing w:after="20"/>
      </w:pPr>
    </w:p>
    <w:p w14:paraId="69907504" w14:textId="77777777" w:rsidR="00540F3B" w:rsidRDefault="00604A9E">
      <w:r>
        <w:t>Total bottom-up effort = 94 person-days. The two parallel streams after design are data/model work (C→E) and application work (D→F); both must finish before integration (G).</w:t>
      </w:r>
    </w:p>
    <w:p w14:paraId="65E60706" w14:textId="77777777" w:rsidR="00540F3B" w:rsidRDefault="00604A9E">
      <w:pPr>
        <w:pStyle w:val="Heading1"/>
      </w:pPr>
      <w:r>
        <w:t>5. CPM network and critical path</w:t>
      </w:r>
    </w:p>
    <w:p w14:paraId="44A85296" w14:textId="77777777" w:rsidR="00540F3B" w:rsidRDefault="00604A9E">
      <w:r>
        <w:t>Network: Start → A → B → {C → E, D → F} → G → H → I → Finish. The braces indicate parallel branches; G waits for both E and F.</w:t>
      </w:r>
    </w:p>
    <w:tbl>
      <w:tblPr>
        <w:tblStyle w:val="TableGrid"/>
        <w:tblW w:w="0" w:type="auto"/>
        <w:jc w:val="center"/>
        <w:tblLayout w:type="fixed"/>
        <w:tblLook w:val="04A0" w:firstRow="1" w:lastRow="0" w:firstColumn="1" w:lastColumn="0" w:noHBand="0" w:noVBand="1"/>
      </w:tblPr>
      <w:tblGrid>
        <w:gridCol w:w="1271"/>
        <w:gridCol w:w="1271"/>
        <w:gridCol w:w="1271"/>
        <w:gridCol w:w="1271"/>
        <w:gridCol w:w="1271"/>
        <w:gridCol w:w="1271"/>
        <w:gridCol w:w="1271"/>
        <w:gridCol w:w="1271"/>
      </w:tblGrid>
      <w:tr w:rsidR="00540F3B" w14:paraId="60849A22" w14:textId="77777777">
        <w:trPr>
          <w:tblHeader/>
          <w:jc w:val="center"/>
        </w:trPr>
        <w:tc>
          <w:tcPr>
            <w:tcW w:w="1271" w:type="dxa"/>
            <w:shd w:val="clear" w:color="auto" w:fill="163A5F"/>
            <w:tcMar>
              <w:top w:w="75" w:type="dxa"/>
              <w:left w:w="85" w:type="dxa"/>
              <w:bottom w:w="75" w:type="dxa"/>
              <w:right w:w="85" w:type="dxa"/>
            </w:tcMar>
            <w:vAlign w:val="center"/>
          </w:tcPr>
          <w:p w14:paraId="0875236E" w14:textId="77777777" w:rsidR="00540F3B" w:rsidRDefault="00604A9E">
            <w:pPr>
              <w:spacing w:after="0"/>
            </w:pPr>
            <w:r>
              <w:rPr>
                <w:b/>
                <w:color w:val="FFFFFF"/>
                <w:sz w:val="16"/>
              </w:rPr>
              <w:t>ID</w:t>
            </w:r>
          </w:p>
        </w:tc>
        <w:tc>
          <w:tcPr>
            <w:tcW w:w="1271" w:type="dxa"/>
            <w:shd w:val="clear" w:color="auto" w:fill="163A5F"/>
            <w:tcMar>
              <w:top w:w="75" w:type="dxa"/>
              <w:left w:w="85" w:type="dxa"/>
              <w:bottom w:w="75" w:type="dxa"/>
              <w:right w:w="85" w:type="dxa"/>
            </w:tcMar>
            <w:vAlign w:val="center"/>
          </w:tcPr>
          <w:p w14:paraId="10DCEBC3" w14:textId="77777777" w:rsidR="00540F3B" w:rsidRDefault="00604A9E">
            <w:pPr>
              <w:spacing w:after="0"/>
            </w:pPr>
            <w:r>
              <w:rPr>
                <w:b/>
                <w:color w:val="FFFFFF"/>
                <w:sz w:val="16"/>
              </w:rPr>
              <w:t>Dur.</w:t>
            </w:r>
          </w:p>
        </w:tc>
        <w:tc>
          <w:tcPr>
            <w:tcW w:w="1271" w:type="dxa"/>
            <w:shd w:val="clear" w:color="auto" w:fill="163A5F"/>
            <w:tcMar>
              <w:top w:w="75" w:type="dxa"/>
              <w:left w:w="85" w:type="dxa"/>
              <w:bottom w:w="75" w:type="dxa"/>
              <w:right w:w="85" w:type="dxa"/>
            </w:tcMar>
            <w:vAlign w:val="center"/>
          </w:tcPr>
          <w:p w14:paraId="064D3F2E" w14:textId="77777777" w:rsidR="00540F3B" w:rsidRDefault="00604A9E">
            <w:pPr>
              <w:spacing w:after="0"/>
            </w:pPr>
            <w:r>
              <w:rPr>
                <w:b/>
                <w:color w:val="FFFFFF"/>
                <w:sz w:val="16"/>
              </w:rPr>
              <w:t>ES</w:t>
            </w:r>
          </w:p>
        </w:tc>
        <w:tc>
          <w:tcPr>
            <w:tcW w:w="1271" w:type="dxa"/>
            <w:shd w:val="clear" w:color="auto" w:fill="163A5F"/>
            <w:tcMar>
              <w:top w:w="75" w:type="dxa"/>
              <w:left w:w="85" w:type="dxa"/>
              <w:bottom w:w="75" w:type="dxa"/>
              <w:right w:w="85" w:type="dxa"/>
            </w:tcMar>
            <w:vAlign w:val="center"/>
          </w:tcPr>
          <w:p w14:paraId="5C7D890C" w14:textId="77777777" w:rsidR="00540F3B" w:rsidRDefault="00604A9E">
            <w:pPr>
              <w:spacing w:after="0"/>
            </w:pPr>
            <w:r>
              <w:rPr>
                <w:b/>
                <w:color w:val="FFFFFF"/>
                <w:sz w:val="16"/>
              </w:rPr>
              <w:t>EF</w:t>
            </w:r>
          </w:p>
        </w:tc>
        <w:tc>
          <w:tcPr>
            <w:tcW w:w="1271" w:type="dxa"/>
            <w:shd w:val="clear" w:color="auto" w:fill="163A5F"/>
            <w:tcMar>
              <w:top w:w="75" w:type="dxa"/>
              <w:left w:w="85" w:type="dxa"/>
              <w:bottom w:w="75" w:type="dxa"/>
              <w:right w:w="85" w:type="dxa"/>
            </w:tcMar>
            <w:vAlign w:val="center"/>
          </w:tcPr>
          <w:p w14:paraId="56FF7A2F" w14:textId="77777777" w:rsidR="00540F3B" w:rsidRDefault="00604A9E">
            <w:pPr>
              <w:spacing w:after="0"/>
            </w:pPr>
            <w:r>
              <w:rPr>
                <w:b/>
                <w:color w:val="FFFFFF"/>
                <w:sz w:val="16"/>
              </w:rPr>
              <w:t>LS</w:t>
            </w:r>
          </w:p>
        </w:tc>
        <w:tc>
          <w:tcPr>
            <w:tcW w:w="1271" w:type="dxa"/>
            <w:shd w:val="clear" w:color="auto" w:fill="163A5F"/>
            <w:tcMar>
              <w:top w:w="75" w:type="dxa"/>
              <w:left w:w="85" w:type="dxa"/>
              <w:bottom w:w="75" w:type="dxa"/>
              <w:right w:w="85" w:type="dxa"/>
            </w:tcMar>
            <w:vAlign w:val="center"/>
          </w:tcPr>
          <w:p w14:paraId="21FF3B56" w14:textId="77777777" w:rsidR="00540F3B" w:rsidRDefault="00604A9E">
            <w:pPr>
              <w:spacing w:after="0"/>
            </w:pPr>
            <w:r>
              <w:rPr>
                <w:b/>
                <w:color w:val="FFFFFF"/>
                <w:sz w:val="16"/>
              </w:rPr>
              <w:t>LF</w:t>
            </w:r>
          </w:p>
        </w:tc>
        <w:tc>
          <w:tcPr>
            <w:tcW w:w="1271" w:type="dxa"/>
            <w:shd w:val="clear" w:color="auto" w:fill="163A5F"/>
            <w:tcMar>
              <w:top w:w="75" w:type="dxa"/>
              <w:left w:w="85" w:type="dxa"/>
              <w:bottom w:w="75" w:type="dxa"/>
              <w:right w:w="85" w:type="dxa"/>
            </w:tcMar>
            <w:vAlign w:val="center"/>
          </w:tcPr>
          <w:p w14:paraId="5794190C" w14:textId="77777777" w:rsidR="00540F3B" w:rsidRDefault="00604A9E">
            <w:pPr>
              <w:spacing w:after="0"/>
            </w:pPr>
            <w:r>
              <w:rPr>
                <w:b/>
                <w:color w:val="FFFFFF"/>
                <w:sz w:val="16"/>
              </w:rPr>
              <w:t>Slack</w:t>
            </w:r>
          </w:p>
        </w:tc>
        <w:tc>
          <w:tcPr>
            <w:tcW w:w="1271" w:type="dxa"/>
            <w:shd w:val="clear" w:color="auto" w:fill="163A5F"/>
            <w:tcMar>
              <w:top w:w="75" w:type="dxa"/>
              <w:left w:w="85" w:type="dxa"/>
              <w:bottom w:w="75" w:type="dxa"/>
              <w:right w:w="85" w:type="dxa"/>
            </w:tcMar>
            <w:vAlign w:val="center"/>
          </w:tcPr>
          <w:p w14:paraId="6791D426" w14:textId="77777777" w:rsidR="00540F3B" w:rsidRDefault="00604A9E">
            <w:pPr>
              <w:spacing w:after="0"/>
            </w:pPr>
            <w:r>
              <w:rPr>
                <w:b/>
                <w:color w:val="FFFFFF"/>
                <w:sz w:val="16"/>
              </w:rPr>
              <w:t>Critical</w:t>
            </w:r>
          </w:p>
        </w:tc>
      </w:tr>
      <w:tr w:rsidR="00540F3B" w14:paraId="452D42E0" w14:textId="77777777">
        <w:trPr>
          <w:jc w:val="center"/>
        </w:trPr>
        <w:tc>
          <w:tcPr>
            <w:tcW w:w="792" w:type="dxa"/>
            <w:tcMar>
              <w:top w:w="75" w:type="dxa"/>
              <w:left w:w="85" w:type="dxa"/>
              <w:bottom w:w="75" w:type="dxa"/>
              <w:right w:w="85" w:type="dxa"/>
            </w:tcMar>
            <w:vAlign w:val="center"/>
          </w:tcPr>
          <w:p w14:paraId="5A19EC82" w14:textId="77777777" w:rsidR="00540F3B" w:rsidRDefault="00604A9E">
            <w:pPr>
              <w:spacing w:after="0"/>
            </w:pPr>
            <w:r>
              <w:rPr>
                <w:sz w:val="16"/>
              </w:rPr>
              <w:t>A</w:t>
            </w:r>
          </w:p>
        </w:tc>
        <w:tc>
          <w:tcPr>
            <w:tcW w:w="792" w:type="dxa"/>
            <w:tcMar>
              <w:top w:w="75" w:type="dxa"/>
              <w:left w:w="85" w:type="dxa"/>
              <w:bottom w:w="75" w:type="dxa"/>
              <w:right w:w="85" w:type="dxa"/>
            </w:tcMar>
            <w:vAlign w:val="center"/>
          </w:tcPr>
          <w:p w14:paraId="2F930F1E" w14:textId="77777777" w:rsidR="00540F3B" w:rsidRDefault="00604A9E">
            <w:pPr>
              <w:spacing w:after="0"/>
            </w:pPr>
            <w:r>
              <w:rPr>
                <w:sz w:val="16"/>
              </w:rPr>
              <w:t>5</w:t>
            </w:r>
          </w:p>
        </w:tc>
        <w:tc>
          <w:tcPr>
            <w:tcW w:w="792" w:type="dxa"/>
            <w:tcMar>
              <w:top w:w="75" w:type="dxa"/>
              <w:left w:w="85" w:type="dxa"/>
              <w:bottom w:w="75" w:type="dxa"/>
              <w:right w:w="85" w:type="dxa"/>
            </w:tcMar>
            <w:vAlign w:val="center"/>
          </w:tcPr>
          <w:p w14:paraId="37B7CE36" w14:textId="77777777" w:rsidR="00540F3B" w:rsidRDefault="00604A9E">
            <w:pPr>
              <w:spacing w:after="0"/>
            </w:pPr>
            <w:r>
              <w:rPr>
                <w:sz w:val="16"/>
              </w:rPr>
              <w:t>0</w:t>
            </w:r>
          </w:p>
        </w:tc>
        <w:tc>
          <w:tcPr>
            <w:tcW w:w="792" w:type="dxa"/>
            <w:tcMar>
              <w:top w:w="75" w:type="dxa"/>
              <w:left w:w="85" w:type="dxa"/>
              <w:bottom w:w="75" w:type="dxa"/>
              <w:right w:w="85" w:type="dxa"/>
            </w:tcMar>
            <w:vAlign w:val="center"/>
          </w:tcPr>
          <w:p w14:paraId="216EBF11" w14:textId="77777777" w:rsidR="00540F3B" w:rsidRDefault="00604A9E">
            <w:pPr>
              <w:spacing w:after="0"/>
            </w:pPr>
            <w:r>
              <w:rPr>
                <w:sz w:val="16"/>
              </w:rPr>
              <w:t>5</w:t>
            </w:r>
          </w:p>
        </w:tc>
        <w:tc>
          <w:tcPr>
            <w:tcW w:w="792" w:type="dxa"/>
            <w:tcMar>
              <w:top w:w="75" w:type="dxa"/>
              <w:left w:w="85" w:type="dxa"/>
              <w:bottom w:w="75" w:type="dxa"/>
              <w:right w:w="85" w:type="dxa"/>
            </w:tcMar>
            <w:vAlign w:val="center"/>
          </w:tcPr>
          <w:p w14:paraId="30A4B3A9" w14:textId="77777777" w:rsidR="00540F3B" w:rsidRDefault="00604A9E">
            <w:pPr>
              <w:spacing w:after="0"/>
            </w:pPr>
            <w:r>
              <w:rPr>
                <w:sz w:val="16"/>
              </w:rPr>
              <w:t>0</w:t>
            </w:r>
          </w:p>
        </w:tc>
        <w:tc>
          <w:tcPr>
            <w:tcW w:w="792" w:type="dxa"/>
            <w:tcMar>
              <w:top w:w="75" w:type="dxa"/>
              <w:left w:w="85" w:type="dxa"/>
              <w:bottom w:w="75" w:type="dxa"/>
              <w:right w:w="85" w:type="dxa"/>
            </w:tcMar>
            <w:vAlign w:val="center"/>
          </w:tcPr>
          <w:p w14:paraId="398D34FC" w14:textId="77777777" w:rsidR="00540F3B" w:rsidRDefault="00604A9E">
            <w:pPr>
              <w:spacing w:after="0"/>
            </w:pPr>
            <w:r>
              <w:rPr>
                <w:sz w:val="16"/>
              </w:rPr>
              <w:t>5</w:t>
            </w:r>
          </w:p>
        </w:tc>
        <w:tc>
          <w:tcPr>
            <w:tcW w:w="936" w:type="dxa"/>
            <w:tcMar>
              <w:top w:w="75" w:type="dxa"/>
              <w:left w:w="85" w:type="dxa"/>
              <w:bottom w:w="75" w:type="dxa"/>
              <w:right w:w="85" w:type="dxa"/>
            </w:tcMar>
            <w:vAlign w:val="center"/>
          </w:tcPr>
          <w:p w14:paraId="7936722C" w14:textId="77777777" w:rsidR="00540F3B" w:rsidRDefault="00604A9E">
            <w:pPr>
              <w:spacing w:after="0"/>
            </w:pPr>
            <w:r>
              <w:rPr>
                <w:sz w:val="16"/>
              </w:rPr>
              <w:t>0</w:t>
            </w:r>
          </w:p>
        </w:tc>
        <w:tc>
          <w:tcPr>
            <w:tcW w:w="1152" w:type="dxa"/>
            <w:tcMar>
              <w:top w:w="75" w:type="dxa"/>
              <w:left w:w="85" w:type="dxa"/>
              <w:bottom w:w="75" w:type="dxa"/>
              <w:right w:w="85" w:type="dxa"/>
            </w:tcMar>
            <w:vAlign w:val="center"/>
          </w:tcPr>
          <w:p w14:paraId="38C6FEE4" w14:textId="77777777" w:rsidR="00540F3B" w:rsidRDefault="00604A9E">
            <w:pPr>
              <w:spacing w:after="0"/>
            </w:pPr>
            <w:r>
              <w:rPr>
                <w:sz w:val="16"/>
              </w:rPr>
              <w:t>Yes</w:t>
            </w:r>
          </w:p>
        </w:tc>
      </w:tr>
      <w:tr w:rsidR="00540F3B" w14:paraId="0BF400E3" w14:textId="77777777">
        <w:trPr>
          <w:jc w:val="center"/>
        </w:trPr>
        <w:tc>
          <w:tcPr>
            <w:tcW w:w="792" w:type="dxa"/>
            <w:shd w:val="clear" w:color="auto" w:fill="F1F5F8"/>
            <w:tcMar>
              <w:top w:w="75" w:type="dxa"/>
              <w:left w:w="85" w:type="dxa"/>
              <w:bottom w:w="75" w:type="dxa"/>
              <w:right w:w="85" w:type="dxa"/>
            </w:tcMar>
            <w:vAlign w:val="center"/>
          </w:tcPr>
          <w:p w14:paraId="746B613D" w14:textId="77777777" w:rsidR="00540F3B" w:rsidRDefault="00604A9E">
            <w:pPr>
              <w:spacing w:after="0"/>
            </w:pPr>
            <w:r>
              <w:rPr>
                <w:sz w:val="16"/>
              </w:rPr>
              <w:t>B</w:t>
            </w:r>
          </w:p>
        </w:tc>
        <w:tc>
          <w:tcPr>
            <w:tcW w:w="792" w:type="dxa"/>
            <w:shd w:val="clear" w:color="auto" w:fill="F1F5F8"/>
            <w:tcMar>
              <w:top w:w="75" w:type="dxa"/>
              <w:left w:w="85" w:type="dxa"/>
              <w:bottom w:w="75" w:type="dxa"/>
              <w:right w:w="85" w:type="dxa"/>
            </w:tcMar>
            <w:vAlign w:val="center"/>
          </w:tcPr>
          <w:p w14:paraId="567E6781" w14:textId="77777777" w:rsidR="00540F3B" w:rsidRDefault="00604A9E">
            <w:pPr>
              <w:spacing w:after="0"/>
            </w:pPr>
            <w:r>
              <w:rPr>
                <w:sz w:val="16"/>
              </w:rPr>
              <w:t>6</w:t>
            </w:r>
          </w:p>
        </w:tc>
        <w:tc>
          <w:tcPr>
            <w:tcW w:w="792" w:type="dxa"/>
            <w:shd w:val="clear" w:color="auto" w:fill="F1F5F8"/>
            <w:tcMar>
              <w:top w:w="75" w:type="dxa"/>
              <w:left w:w="85" w:type="dxa"/>
              <w:bottom w:w="75" w:type="dxa"/>
              <w:right w:w="85" w:type="dxa"/>
            </w:tcMar>
            <w:vAlign w:val="center"/>
          </w:tcPr>
          <w:p w14:paraId="4A55B3ED" w14:textId="77777777" w:rsidR="00540F3B" w:rsidRDefault="00604A9E">
            <w:pPr>
              <w:spacing w:after="0"/>
            </w:pPr>
            <w:r>
              <w:rPr>
                <w:sz w:val="16"/>
              </w:rPr>
              <w:t>5</w:t>
            </w:r>
          </w:p>
        </w:tc>
        <w:tc>
          <w:tcPr>
            <w:tcW w:w="792" w:type="dxa"/>
            <w:shd w:val="clear" w:color="auto" w:fill="F1F5F8"/>
            <w:tcMar>
              <w:top w:w="75" w:type="dxa"/>
              <w:left w:w="85" w:type="dxa"/>
              <w:bottom w:w="75" w:type="dxa"/>
              <w:right w:w="85" w:type="dxa"/>
            </w:tcMar>
            <w:vAlign w:val="center"/>
          </w:tcPr>
          <w:p w14:paraId="54E472CC" w14:textId="77777777" w:rsidR="00540F3B" w:rsidRDefault="00604A9E">
            <w:pPr>
              <w:spacing w:after="0"/>
            </w:pPr>
            <w:r>
              <w:rPr>
                <w:sz w:val="16"/>
              </w:rPr>
              <w:t>11</w:t>
            </w:r>
          </w:p>
        </w:tc>
        <w:tc>
          <w:tcPr>
            <w:tcW w:w="792" w:type="dxa"/>
            <w:shd w:val="clear" w:color="auto" w:fill="F1F5F8"/>
            <w:tcMar>
              <w:top w:w="75" w:type="dxa"/>
              <w:left w:w="85" w:type="dxa"/>
              <w:bottom w:w="75" w:type="dxa"/>
              <w:right w:w="85" w:type="dxa"/>
            </w:tcMar>
            <w:vAlign w:val="center"/>
          </w:tcPr>
          <w:p w14:paraId="5B14E4EF" w14:textId="77777777" w:rsidR="00540F3B" w:rsidRDefault="00604A9E">
            <w:pPr>
              <w:spacing w:after="0"/>
            </w:pPr>
            <w:r>
              <w:rPr>
                <w:sz w:val="16"/>
              </w:rPr>
              <w:t>5</w:t>
            </w:r>
          </w:p>
        </w:tc>
        <w:tc>
          <w:tcPr>
            <w:tcW w:w="792" w:type="dxa"/>
            <w:shd w:val="clear" w:color="auto" w:fill="F1F5F8"/>
            <w:tcMar>
              <w:top w:w="75" w:type="dxa"/>
              <w:left w:w="85" w:type="dxa"/>
              <w:bottom w:w="75" w:type="dxa"/>
              <w:right w:w="85" w:type="dxa"/>
            </w:tcMar>
            <w:vAlign w:val="center"/>
          </w:tcPr>
          <w:p w14:paraId="4B9F8315" w14:textId="77777777" w:rsidR="00540F3B" w:rsidRDefault="00604A9E">
            <w:pPr>
              <w:spacing w:after="0"/>
            </w:pPr>
            <w:r>
              <w:rPr>
                <w:sz w:val="16"/>
              </w:rPr>
              <w:t>11</w:t>
            </w:r>
          </w:p>
        </w:tc>
        <w:tc>
          <w:tcPr>
            <w:tcW w:w="936" w:type="dxa"/>
            <w:shd w:val="clear" w:color="auto" w:fill="F1F5F8"/>
            <w:tcMar>
              <w:top w:w="75" w:type="dxa"/>
              <w:left w:w="85" w:type="dxa"/>
              <w:bottom w:w="75" w:type="dxa"/>
              <w:right w:w="85" w:type="dxa"/>
            </w:tcMar>
            <w:vAlign w:val="center"/>
          </w:tcPr>
          <w:p w14:paraId="4174A9CD" w14:textId="77777777" w:rsidR="00540F3B" w:rsidRDefault="00604A9E">
            <w:pPr>
              <w:spacing w:after="0"/>
            </w:pPr>
            <w:r>
              <w:rPr>
                <w:sz w:val="16"/>
              </w:rPr>
              <w:t>0</w:t>
            </w:r>
          </w:p>
        </w:tc>
        <w:tc>
          <w:tcPr>
            <w:tcW w:w="1152" w:type="dxa"/>
            <w:shd w:val="clear" w:color="auto" w:fill="F1F5F8"/>
            <w:tcMar>
              <w:top w:w="75" w:type="dxa"/>
              <w:left w:w="85" w:type="dxa"/>
              <w:bottom w:w="75" w:type="dxa"/>
              <w:right w:w="85" w:type="dxa"/>
            </w:tcMar>
            <w:vAlign w:val="center"/>
          </w:tcPr>
          <w:p w14:paraId="33A2E9E7" w14:textId="77777777" w:rsidR="00540F3B" w:rsidRDefault="00604A9E">
            <w:pPr>
              <w:spacing w:after="0"/>
            </w:pPr>
            <w:r>
              <w:rPr>
                <w:sz w:val="16"/>
              </w:rPr>
              <w:t>Yes</w:t>
            </w:r>
          </w:p>
        </w:tc>
      </w:tr>
      <w:tr w:rsidR="00540F3B" w14:paraId="59D46E8C" w14:textId="77777777">
        <w:trPr>
          <w:jc w:val="center"/>
        </w:trPr>
        <w:tc>
          <w:tcPr>
            <w:tcW w:w="792" w:type="dxa"/>
            <w:tcMar>
              <w:top w:w="75" w:type="dxa"/>
              <w:left w:w="85" w:type="dxa"/>
              <w:bottom w:w="75" w:type="dxa"/>
              <w:right w:w="85" w:type="dxa"/>
            </w:tcMar>
            <w:vAlign w:val="center"/>
          </w:tcPr>
          <w:p w14:paraId="2AD2C042" w14:textId="77777777" w:rsidR="00540F3B" w:rsidRDefault="00604A9E">
            <w:pPr>
              <w:spacing w:after="0"/>
            </w:pPr>
            <w:r>
              <w:rPr>
                <w:sz w:val="16"/>
              </w:rPr>
              <w:t>C</w:t>
            </w:r>
          </w:p>
        </w:tc>
        <w:tc>
          <w:tcPr>
            <w:tcW w:w="792" w:type="dxa"/>
            <w:tcMar>
              <w:top w:w="75" w:type="dxa"/>
              <w:left w:w="85" w:type="dxa"/>
              <w:bottom w:w="75" w:type="dxa"/>
              <w:right w:w="85" w:type="dxa"/>
            </w:tcMar>
            <w:vAlign w:val="center"/>
          </w:tcPr>
          <w:p w14:paraId="72267BDD" w14:textId="77777777" w:rsidR="00540F3B" w:rsidRDefault="00604A9E">
            <w:pPr>
              <w:spacing w:after="0"/>
            </w:pPr>
            <w:r>
              <w:rPr>
                <w:sz w:val="16"/>
              </w:rPr>
              <w:t>6</w:t>
            </w:r>
          </w:p>
        </w:tc>
        <w:tc>
          <w:tcPr>
            <w:tcW w:w="792" w:type="dxa"/>
            <w:tcMar>
              <w:top w:w="75" w:type="dxa"/>
              <w:left w:w="85" w:type="dxa"/>
              <w:bottom w:w="75" w:type="dxa"/>
              <w:right w:w="85" w:type="dxa"/>
            </w:tcMar>
            <w:vAlign w:val="center"/>
          </w:tcPr>
          <w:p w14:paraId="496ACFF6" w14:textId="77777777" w:rsidR="00540F3B" w:rsidRDefault="00604A9E">
            <w:pPr>
              <w:spacing w:after="0"/>
            </w:pPr>
            <w:r>
              <w:rPr>
                <w:sz w:val="16"/>
              </w:rPr>
              <w:t>11</w:t>
            </w:r>
          </w:p>
        </w:tc>
        <w:tc>
          <w:tcPr>
            <w:tcW w:w="792" w:type="dxa"/>
            <w:tcMar>
              <w:top w:w="75" w:type="dxa"/>
              <w:left w:w="85" w:type="dxa"/>
              <w:bottom w:w="75" w:type="dxa"/>
              <w:right w:w="85" w:type="dxa"/>
            </w:tcMar>
            <w:vAlign w:val="center"/>
          </w:tcPr>
          <w:p w14:paraId="21B8E1D1" w14:textId="77777777" w:rsidR="00540F3B" w:rsidRDefault="00604A9E">
            <w:pPr>
              <w:spacing w:after="0"/>
            </w:pPr>
            <w:r>
              <w:rPr>
                <w:sz w:val="16"/>
              </w:rPr>
              <w:t>17</w:t>
            </w:r>
          </w:p>
        </w:tc>
        <w:tc>
          <w:tcPr>
            <w:tcW w:w="792" w:type="dxa"/>
            <w:tcMar>
              <w:top w:w="75" w:type="dxa"/>
              <w:left w:w="85" w:type="dxa"/>
              <w:bottom w:w="75" w:type="dxa"/>
              <w:right w:w="85" w:type="dxa"/>
            </w:tcMar>
            <w:vAlign w:val="center"/>
          </w:tcPr>
          <w:p w14:paraId="4CBBD369" w14:textId="77777777" w:rsidR="00540F3B" w:rsidRDefault="00604A9E">
            <w:pPr>
              <w:spacing w:after="0"/>
            </w:pPr>
            <w:r>
              <w:rPr>
                <w:sz w:val="16"/>
              </w:rPr>
              <w:t>12</w:t>
            </w:r>
          </w:p>
        </w:tc>
        <w:tc>
          <w:tcPr>
            <w:tcW w:w="792" w:type="dxa"/>
            <w:tcMar>
              <w:top w:w="75" w:type="dxa"/>
              <w:left w:w="85" w:type="dxa"/>
              <w:bottom w:w="75" w:type="dxa"/>
              <w:right w:w="85" w:type="dxa"/>
            </w:tcMar>
            <w:vAlign w:val="center"/>
          </w:tcPr>
          <w:p w14:paraId="5CAA3DBB" w14:textId="77777777" w:rsidR="00540F3B" w:rsidRDefault="00604A9E">
            <w:pPr>
              <w:spacing w:after="0"/>
            </w:pPr>
            <w:r>
              <w:rPr>
                <w:sz w:val="16"/>
              </w:rPr>
              <w:t>18</w:t>
            </w:r>
          </w:p>
        </w:tc>
        <w:tc>
          <w:tcPr>
            <w:tcW w:w="936" w:type="dxa"/>
            <w:tcMar>
              <w:top w:w="75" w:type="dxa"/>
              <w:left w:w="85" w:type="dxa"/>
              <w:bottom w:w="75" w:type="dxa"/>
              <w:right w:w="85" w:type="dxa"/>
            </w:tcMar>
            <w:vAlign w:val="center"/>
          </w:tcPr>
          <w:p w14:paraId="0A0F1FEE" w14:textId="77777777" w:rsidR="00540F3B" w:rsidRDefault="00604A9E">
            <w:pPr>
              <w:spacing w:after="0"/>
            </w:pPr>
            <w:r>
              <w:rPr>
                <w:sz w:val="16"/>
              </w:rPr>
              <w:t>1</w:t>
            </w:r>
          </w:p>
        </w:tc>
        <w:tc>
          <w:tcPr>
            <w:tcW w:w="1152" w:type="dxa"/>
            <w:tcMar>
              <w:top w:w="75" w:type="dxa"/>
              <w:left w:w="85" w:type="dxa"/>
              <w:bottom w:w="75" w:type="dxa"/>
              <w:right w:w="85" w:type="dxa"/>
            </w:tcMar>
            <w:vAlign w:val="center"/>
          </w:tcPr>
          <w:p w14:paraId="01489DA5" w14:textId="77777777" w:rsidR="00540F3B" w:rsidRDefault="00604A9E">
            <w:pPr>
              <w:spacing w:after="0"/>
            </w:pPr>
            <w:r>
              <w:rPr>
                <w:sz w:val="16"/>
              </w:rPr>
              <w:t>No</w:t>
            </w:r>
          </w:p>
        </w:tc>
      </w:tr>
      <w:tr w:rsidR="00540F3B" w14:paraId="00829422" w14:textId="77777777">
        <w:trPr>
          <w:jc w:val="center"/>
        </w:trPr>
        <w:tc>
          <w:tcPr>
            <w:tcW w:w="792" w:type="dxa"/>
            <w:shd w:val="clear" w:color="auto" w:fill="F1F5F8"/>
            <w:tcMar>
              <w:top w:w="75" w:type="dxa"/>
              <w:left w:w="85" w:type="dxa"/>
              <w:bottom w:w="75" w:type="dxa"/>
              <w:right w:w="85" w:type="dxa"/>
            </w:tcMar>
            <w:vAlign w:val="center"/>
          </w:tcPr>
          <w:p w14:paraId="45A1E620" w14:textId="77777777" w:rsidR="00540F3B" w:rsidRDefault="00604A9E">
            <w:pPr>
              <w:spacing w:after="0"/>
            </w:pPr>
            <w:r>
              <w:rPr>
                <w:sz w:val="16"/>
              </w:rPr>
              <w:t>D</w:t>
            </w:r>
          </w:p>
        </w:tc>
        <w:tc>
          <w:tcPr>
            <w:tcW w:w="792" w:type="dxa"/>
            <w:shd w:val="clear" w:color="auto" w:fill="F1F5F8"/>
            <w:tcMar>
              <w:top w:w="75" w:type="dxa"/>
              <w:left w:w="85" w:type="dxa"/>
              <w:bottom w:w="75" w:type="dxa"/>
              <w:right w:w="85" w:type="dxa"/>
            </w:tcMar>
            <w:vAlign w:val="center"/>
          </w:tcPr>
          <w:p w14:paraId="6F0622D4" w14:textId="77777777" w:rsidR="00540F3B" w:rsidRDefault="00604A9E">
            <w:pPr>
              <w:spacing w:after="0"/>
            </w:pPr>
            <w:r>
              <w:rPr>
                <w:sz w:val="16"/>
              </w:rPr>
              <w:t>5</w:t>
            </w:r>
          </w:p>
        </w:tc>
        <w:tc>
          <w:tcPr>
            <w:tcW w:w="792" w:type="dxa"/>
            <w:shd w:val="clear" w:color="auto" w:fill="F1F5F8"/>
            <w:tcMar>
              <w:top w:w="75" w:type="dxa"/>
              <w:left w:w="85" w:type="dxa"/>
              <w:bottom w:w="75" w:type="dxa"/>
              <w:right w:w="85" w:type="dxa"/>
            </w:tcMar>
            <w:vAlign w:val="center"/>
          </w:tcPr>
          <w:p w14:paraId="59730A9D" w14:textId="77777777" w:rsidR="00540F3B" w:rsidRDefault="00604A9E">
            <w:pPr>
              <w:spacing w:after="0"/>
            </w:pPr>
            <w:r>
              <w:rPr>
                <w:sz w:val="16"/>
              </w:rPr>
              <w:t>11</w:t>
            </w:r>
          </w:p>
        </w:tc>
        <w:tc>
          <w:tcPr>
            <w:tcW w:w="792" w:type="dxa"/>
            <w:shd w:val="clear" w:color="auto" w:fill="F1F5F8"/>
            <w:tcMar>
              <w:top w:w="75" w:type="dxa"/>
              <w:left w:w="85" w:type="dxa"/>
              <w:bottom w:w="75" w:type="dxa"/>
              <w:right w:w="85" w:type="dxa"/>
            </w:tcMar>
            <w:vAlign w:val="center"/>
          </w:tcPr>
          <w:p w14:paraId="2D6AFC95" w14:textId="77777777" w:rsidR="00540F3B" w:rsidRDefault="00604A9E">
            <w:pPr>
              <w:spacing w:after="0"/>
            </w:pPr>
            <w:r>
              <w:rPr>
                <w:sz w:val="16"/>
              </w:rPr>
              <w:t>16</w:t>
            </w:r>
          </w:p>
        </w:tc>
        <w:tc>
          <w:tcPr>
            <w:tcW w:w="792" w:type="dxa"/>
            <w:shd w:val="clear" w:color="auto" w:fill="F1F5F8"/>
            <w:tcMar>
              <w:top w:w="75" w:type="dxa"/>
              <w:left w:w="85" w:type="dxa"/>
              <w:bottom w:w="75" w:type="dxa"/>
              <w:right w:w="85" w:type="dxa"/>
            </w:tcMar>
            <w:vAlign w:val="center"/>
          </w:tcPr>
          <w:p w14:paraId="7C68A7E8" w14:textId="77777777" w:rsidR="00540F3B" w:rsidRDefault="00604A9E">
            <w:pPr>
              <w:spacing w:after="0"/>
            </w:pPr>
            <w:r>
              <w:rPr>
                <w:sz w:val="16"/>
              </w:rPr>
              <w:t>11</w:t>
            </w:r>
          </w:p>
        </w:tc>
        <w:tc>
          <w:tcPr>
            <w:tcW w:w="792" w:type="dxa"/>
            <w:shd w:val="clear" w:color="auto" w:fill="F1F5F8"/>
            <w:tcMar>
              <w:top w:w="75" w:type="dxa"/>
              <w:left w:w="85" w:type="dxa"/>
              <w:bottom w:w="75" w:type="dxa"/>
              <w:right w:w="85" w:type="dxa"/>
            </w:tcMar>
            <w:vAlign w:val="center"/>
          </w:tcPr>
          <w:p w14:paraId="55FE6FEF" w14:textId="77777777" w:rsidR="00540F3B" w:rsidRDefault="00604A9E">
            <w:pPr>
              <w:spacing w:after="0"/>
            </w:pPr>
            <w:r>
              <w:rPr>
                <w:sz w:val="16"/>
              </w:rPr>
              <w:t>16</w:t>
            </w:r>
          </w:p>
        </w:tc>
        <w:tc>
          <w:tcPr>
            <w:tcW w:w="936" w:type="dxa"/>
            <w:shd w:val="clear" w:color="auto" w:fill="F1F5F8"/>
            <w:tcMar>
              <w:top w:w="75" w:type="dxa"/>
              <w:left w:w="85" w:type="dxa"/>
              <w:bottom w:w="75" w:type="dxa"/>
              <w:right w:w="85" w:type="dxa"/>
            </w:tcMar>
            <w:vAlign w:val="center"/>
          </w:tcPr>
          <w:p w14:paraId="1D18F905" w14:textId="77777777" w:rsidR="00540F3B" w:rsidRDefault="00604A9E">
            <w:pPr>
              <w:spacing w:after="0"/>
            </w:pPr>
            <w:r>
              <w:rPr>
                <w:sz w:val="16"/>
              </w:rPr>
              <w:t>0</w:t>
            </w:r>
          </w:p>
        </w:tc>
        <w:tc>
          <w:tcPr>
            <w:tcW w:w="1152" w:type="dxa"/>
            <w:shd w:val="clear" w:color="auto" w:fill="F1F5F8"/>
            <w:tcMar>
              <w:top w:w="75" w:type="dxa"/>
              <w:left w:w="85" w:type="dxa"/>
              <w:bottom w:w="75" w:type="dxa"/>
              <w:right w:w="85" w:type="dxa"/>
            </w:tcMar>
            <w:vAlign w:val="center"/>
          </w:tcPr>
          <w:p w14:paraId="6215FC72" w14:textId="77777777" w:rsidR="00540F3B" w:rsidRDefault="00604A9E">
            <w:pPr>
              <w:spacing w:after="0"/>
            </w:pPr>
            <w:r>
              <w:rPr>
                <w:sz w:val="16"/>
              </w:rPr>
              <w:t>Yes</w:t>
            </w:r>
          </w:p>
        </w:tc>
      </w:tr>
      <w:tr w:rsidR="00540F3B" w14:paraId="46595F82" w14:textId="77777777">
        <w:trPr>
          <w:jc w:val="center"/>
        </w:trPr>
        <w:tc>
          <w:tcPr>
            <w:tcW w:w="792" w:type="dxa"/>
            <w:tcMar>
              <w:top w:w="75" w:type="dxa"/>
              <w:left w:w="85" w:type="dxa"/>
              <w:bottom w:w="75" w:type="dxa"/>
              <w:right w:w="85" w:type="dxa"/>
            </w:tcMar>
            <w:vAlign w:val="center"/>
          </w:tcPr>
          <w:p w14:paraId="2C79935A" w14:textId="77777777" w:rsidR="00540F3B" w:rsidRDefault="00604A9E">
            <w:pPr>
              <w:spacing w:after="0"/>
            </w:pPr>
            <w:r>
              <w:rPr>
                <w:sz w:val="16"/>
              </w:rPr>
              <w:t>E</w:t>
            </w:r>
          </w:p>
        </w:tc>
        <w:tc>
          <w:tcPr>
            <w:tcW w:w="792" w:type="dxa"/>
            <w:tcMar>
              <w:top w:w="75" w:type="dxa"/>
              <w:left w:w="85" w:type="dxa"/>
              <w:bottom w:w="75" w:type="dxa"/>
              <w:right w:w="85" w:type="dxa"/>
            </w:tcMar>
            <w:vAlign w:val="center"/>
          </w:tcPr>
          <w:p w14:paraId="4F16A39C" w14:textId="77777777" w:rsidR="00540F3B" w:rsidRDefault="00604A9E">
            <w:pPr>
              <w:spacing w:after="0"/>
            </w:pPr>
            <w:r>
              <w:rPr>
                <w:sz w:val="16"/>
              </w:rPr>
              <w:t>6</w:t>
            </w:r>
          </w:p>
        </w:tc>
        <w:tc>
          <w:tcPr>
            <w:tcW w:w="792" w:type="dxa"/>
            <w:tcMar>
              <w:top w:w="75" w:type="dxa"/>
              <w:left w:w="85" w:type="dxa"/>
              <w:bottom w:w="75" w:type="dxa"/>
              <w:right w:w="85" w:type="dxa"/>
            </w:tcMar>
            <w:vAlign w:val="center"/>
          </w:tcPr>
          <w:p w14:paraId="328F7AB1" w14:textId="77777777" w:rsidR="00540F3B" w:rsidRDefault="00604A9E">
            <w:pPr>
              <w:spacing w:after="0"/>
            </w:pPr>
            <w:r>
              <w:rPr>
                <w:sz w:val="16"/>
              </w:rPr>
              <w:t>17</w:t>
            </w:r>
          </w:p>
        </w:tc>
        <w:tc>
          <w:tcPr>
            <w:tcW w:w="792" w:type="dxa"/>
            <w:tcMar>
              <w:top w:w="75" w:type="dxa"/>
              <w:left w:w="85" w:type="dxa"/>
              <w:bottom w:w="75" w:type="dxa"/>
              <w:right w:w="85" w:type="dxa"/>
            </w:tcMar>
            <w:vAlign w:val="center"/>
          </w:tcPr>
          <w:p w14:paraId="4562A062" w14:textId="77777777" w:rsidR="00540F3B" w:rsidRDefault="00604A9E">
            <w:pPr>
              <w:spacing w:after="0"/>
            </w:pPr>
            <w:r>
              <w:rPr>
                <w:sz w:val="16"/>
              </w:rPr>
              <w:t>23</w:t>
            </w:r>
          </w:p>
        </w:tc>
        <w:tc>
          <w:tcPr>
            <w:tcW w:w="792" w:type="dxa"/>
            <w:tcMar>
              <w:top w:w="75" w:type="dxa"/>
              <w:left w:w="85" w:type="dxa"/>
              <w:bottom w:w="75" w:type="dxa"/>
              <w:right w:w="85" w:type="dxa"/>
            </w:tcMar>
            <w:vAlign w:val="center"/>
          </w:tcPr>
          <w:p w14:paraId="73AF9F66" w14:textId="77777777" w:rsidR="00540F3B" w:rsidRDefault="00604A9E">
            <w:pPr>
              <w:spacing w:after="0"/>
            </w:pPr>
            <w:r>
              <w:rPr>
                <w:sz w:val="16"/>
              </w:rPr>
              <w:t>18</w:t>
            </w:r>
          </w:p>
        </w:tc>
        <w:tc>
          <w:tcPr>
            <w:tcW w:w="792" w:type="dxa"/>
            <w:tcMar>
              <w:top w:w="75" w:type="dxa"/>
              <w:left w:w="85" w:type="dxa"/>
              <w:bottom w:w="75" w:type="dxa"/>
              <w:right w:w="85" w:type="dxa"/>
            </w:tcMar>
            <w:vAlign w:val="center"/>
          </w:tcPr>
          <w:p w14:paraId="3382F70E" w14:textId="77777777" w:rsidR="00540F3B" w:rsidRDefault="00604A9E">
            <w:pPr>
              <w:spacing w:after="0"/>
            </w:pPr>
            <w:r>
              <w:rPr>
                <w:sz w:val="16"/>
              </w:rPr>
              <w:t>24</w:t>
            </w:r>
          </w:p>
        </w:tc>
        <w:tc>
          <w:tcPr>
            <w:tcW w:w="936" w:type="dxa"/>
            <w:tcMar>
              <w:top w:w="75" w:type="dxa"/>
              <w:left w:w="85" w:type="dxa"/>
              <w:bottom w:w="75" w:type="dxa"/>
              <w:right w:w="85" w:type="dxa"/>
            </w:tcMar>
            <w:vAlign w:val="center"/>
          </w:tcPr>
          <w:p w14:paraId="424C963F" w14:textId="77777777" w:rsidR="00540F3B" w:rsidRDefault="00604A9E">
            <w:pPr>
              <w:spacing w:after="0"/>
            </w:pPr>
            <w:r>
              <w:rPr>
                <w:sz w:val="16"/>
              </w:rPr>
              <w:t>1</w:t>
            </w:r>
          </w:p>
        </w:tc>
        <w:tc>
          <w:tcPr>
            <w:tcW w:w="1152" w:type="dxa"/>
            <w:tcMar>
              <w:top w:w="75" w:type="dxa"/>
              <w:left w:w="85" w:type="dxa"/>
              <w:bottom w:w="75" w:type="dxa"/>
              <w:right w:w="85" w:type="dxa"/>
            </w:tcMar>
            <w:vAlign w:val="center"/>
          </w:tcPr>
          <w:p w14:paraId="0F2CD7A4" w14:textId="77777777" w:rsidR="00540F3B" w:rsidRDefault="00604A9E">
            <w:pPr>
              <w:spacing w:after="0"/>
            </w:pPr>
            <w:r>
              <w:rPr>
                <w:sz w:val="16"/>
              </w:rPr>
              <w:t>No</w:t>
            </w:r>
          </w:p>
        </w:tc>
      </w:tr>
      <w:tr w:rsidR="00540F3B" w14:paraId="30FBFD60" w14:textId="77777777">
        <w:trPr>
          <w:jc w:val="center"/>
        </w:trPr>
        <w:tc>
          <w:tcPr>
            <w:tcW w:w="792" w:type="dxa"/>
            <w:shd w:val="clear" w:color="auto" w:fill="F1F5F8"/>
            <w:tcMar>
              <w:top w:w="75" w:type="dxa"/>
              <w:left w:w="85" w:type="dxa"/>
              <w:bottom w:w="75" w:type="dxa"/>
              <w:right w:w="85" w:type="dxa"/>
            </w:tcMar>
            <w:vAlign w:val="center"/>
          </w:tcPr>
          <w:p w14:paraId="6DB1C927" w14:textId="77777777" w:rsidR="00540F3B" w:rsidRDefault="00604A9E">
            <w:pPr>
              <w:spacing w:after="0"/>
            </w:pPr>
            <w:r>
              <w:rPr>
                <w:sz w:val="16"/>
              </w:rPr>
              <w:t>F</w:t>
            </w:r>
          </w:p>
        </w:tc>
        <w:tc>
          <w:tcPr>
            <w:tcW w:w="792" w:type="dxa"/>
            <w:shd w:val="clear" w:color="auto" w:fill="F1F5F8"/>
            <w:tcMar>
              <w:top w:w="75" w:type="dxa"/>
              <w:left w:w="85" w:type="dxa"/>
              <w:bottom w:w="75" w:type="dxa"/>
              <w:right w:w="85" w:type="dxa"/>
            </w:tcMar>
            <w:vAlign w:val="center"/>
          </w:tcPr>
          <w:p w14:paraId="587ECF95" w14:textId="77777777" w:rsidR="00540F3B" w:rsidRDefault="00604A9E">
            <w:pPr>
              <w:spacing w:after="0"/>
            </w:pPr>
            <w:r>
              <w:rPr>
                <w:sz w:val="16"/>
              </w:rPr>
              <w:t>8</w:t>
            </w:r>
          </w:p>
        </w:tc>
        <w:tc>
          <w:tcPr>
            <w:tcW w:w="792" w:type="dxa"/>
            <w:shd w:val="clear" w:color="auto" w:fill="F1F5F8"/>
            <w:tcMar>
              <w:top w:w="75" w:type="dxa"/>
              <w:left w:w="85" w:type="dxa"/>
              <w:bottom w:w="75" w:type="dxa"/>
              <w:right w:w="85" w:type="dxa"/>
            </w:tcMar>
            <w:vAlign w:val="center"/>
          </w:tcPr>
          <w:p w14:paraId="13EE6F0F" w14:textId="77777777" w:rsidR="00540F3B" w:rsidRDefault="00604A9E">
            <w:pPr>
              <w:spacing w:after="0"/>
            </w:pPr>
            <w:r>
              <w:rPr>
                <w:sz w:val="16"/>
              </w:rPr>
              <w:t>16</w:t>
            </w:r>
          </w:p>
        </w:tc>
        <w:tc>
          <w:tcPr>
            <w:tcW w:w="792" w:type="dxa"/>
            <w:shd w:val="clear" w:color="auto" w:fill="F1F5F8"/>
            <w:tcMar>
              <w:top w:w="75" w:type="dxa"/>
              <w:left w:w="85" w:type="dxa"/>
              <w:bottom w:w="75" w:type="dxa"/>
              <w:right w:w="85" w:type="dxa"/>
            </w:tcMar>
            <w:vAlign w:val="center"/>
          </w:tcPr>
          <w:p w14:paraId="3D274374" w14:textId="77777777" w:rsidR="00540F3B" w:rsidRDefault="00604A9E">
            <w:pPr>
              <w:spacing w:after="0"/>
            </w:pPr>
            <w:r>
              <w:rPr>
                <w:sz w:val="16"/>
              </w:rPr>
              <w:t>24</w:t>
            </w:r>
          </w:p>
        </w:tc>
        <w:tc>
          <w:tcPr>
            <w:tcW w:w="792" w:type="dxa"/>
            <w:shd w:val="clear" w:color="auto" w:fill="F1F5F8"/>
            <w:tcMar>
              <w:top w:w="75" w:type="dxa"/>
              <w:left w:w="85" w:type="dxa"/>
              <w:bottom w:w="75" w:type="dxa"/>
              <w:right w:w="85" w:type="dxa"/>
            </w:tcMar>
            <w:vAlign w:val="center"/>
          </w:tcPr>
          <w:p w14:paraId="26538B0A" w14:textId="77777777" w:rsidR="00540F3B" w:rsidRDefault="00604A9E">
            <w:pPr>
              <w:spacing w:after="0"/>
            </w:pPr>
            <w:r>
              <w:rPr>
                <w:sz w:val="16"/>
              </w:rPr>
              <w:t>16</w:t>
            </w:r>
          </w:p>
        </w:tc>
        <w:tc>
          <w:tcPr>
            <w:tcW w:w="792" w:type="dxa"/>
            <w:shd w:val="clear" w:color="auto" w:fill="F1F5F8"/>
            <w:tcMar>
              <w:top w:w="75" w:type="dxa"/>
              <w:left w:w="85" w:type="dxa"/>
              <w:bottom w:w="75" w:type="dxa"/>
              <w:right w:w="85" w:type="dxa"/>
            </w:tcMar>
            <w:vAlign w:val="center"/>
          </w:tcPr>
          <w:p w14:paraId="6E09C690" w14:textId="77777777" w:rsidR="00540F3B" w:rsidRDefault="00604A9E">
            <w:pPr>
              <w:spacing w:after="0"/>
            </w:pPr>
            <w:r>
              <w:rPr>
                <w:sz w:val="16"/>
              </w:rPr>
              <w:t>24</w:t>
            </w:r>
          </w:p>
        </w:tc>
        <w:tc>
          <w:tcPr>
            <w:tcW w:w="936" w:type="dxa"/>
            <w:shd w:val="clear" w:color="auto" w:fill="F1F5F8"/>
            <w:tcMar>
              <w:top w:w="75" w:type="dxa"/>
              <w:left w:w="85" w:type="dxa"/>
              <w:bottom w:w="75" w:type="dxa"/>
              <w:right w:w="85" w:type="dxa"/>
            </w:tcMar>
            <w:vAlign w:val="center"/>
          </w:tcPr>
          <w:p w14:paraId="08136A8B" w14:textId="77777777" w:rsidR="00540F3B" w:rsidRDefault="00604A9E">
            <w:pPr>
              <w:spacing w:after="0"/>
            </w:pPr>
            <w:r>
              <w:rPr>
                <w:sz w:val="16"/>
              </w:rPr>
              <w:t>0</w:t>
            </w:r>
          </w:p>
        </w:tc>
        <w:tc>
          <w:tcPr>
            <w:tcW w:w="1152" w:type="dxa"/>
            <w:shd w:val="clear" w:color="auto" w:fill="F1F5F8"/>
            <w:tcMar>
              <w:top w:w="75" w:type="dxa"/>
              <w:left w:w="85" w:type="dxa"/>
              <w:bottom w:w="75" w:type="dxa"/>
              <w:right w:w="85" w:type="dxa"/>
            </w:tcMar>
            <w:vAlign w:val="center"/>
          </w:tcPr>
          <w:p w14:paraId="6BEAFD15" w14:textId="77777777" w:rsidR="00540F3B" w:rsidRDefault="00604A9E">
            <w:pPr>
              <w:spacing w:after="0"/>
            </w:pPr>
            <w:r>
              <w:rPr>
                <w:sz w:val="16"/>
              </w:rPr>
              <w:t>Yes</w:t>
            </w:r>
          </w:p>
        </w:tc>
      </w:tr>
      <w:tr w:rsidR="00540F3B" w14:paraId="7F93BB80" w14:textId="77777777">
        <w:trPr>
          <w:jc w:val="center"/>
        </w:trPr>
        <w:tc>
          <w:tcPr>
            <w:tcW w:w="792" w:type="dxa"/>
            <w:tcMar>
              <w:top w:w="75" w:type="dxa"/>
              <w:left w:w="85" w:type="dxa"/>
              <w:bottom w:w="75" w:type="dxa"/>
              <w:right w:w="85" w:type="dxa"/>
            </w:tcMar>
            <w:vAlign w:val="center"/>
          </w:tcPr>
          <w:p w14:paraId="4E341155" w14:textId="77777777" w:rsidR="00540F3B" w:rsidRDefault="00604A9E">
            <w:pPr>
              <w:spacing w:after="0"/>
            </w:pPr>
            <w:r>
              <w:rPr>
                <w:sz w:val="16"/>
              </w:rPr>
              <w:t>G</w:t>
            </w:r>
          </w:p>
        </w:tc>
        <w:tc>
          <w:tcPr>
            <w:tcW w:w="792" w:type="dxa"/>
            <w:tcMar>
              <w:top w:w="75" w:type="dxa"/>
              <w:left w:w="85" w:type="dxa"/>
              <w:bottom w:w="75" w:type="dxa"/>
              <w:right w:w="85" w:type="dxa"/>
            </w:tcMar>
            <w:vAlign w:val="center"/>
          </w:tcPr>
          <w:p w14:paraId="3E89D254" w14:textId="77777777" w:rsidR="00540F3B" w:rsidRDefault="00604A9E">
            <w:pPr>
              <w:spacing w:after="0"/>
            </w:pPr>
            <w:r>
              <w:rPr>
                <w:sz w:val="16"/>
              </w:rPr>
              <w:t>4</w:t>
            </w:r>
          </w:p>
        </w:tc>
        <w:tc>
          <w:tcPr>
            <w:tcW w:w="792" w:type="dxa"/>
            <w:tcMar>
              <w:top w:w="75" w:type="dxa"/>
              <w:left w:w="85" w:type="dxa"/>
              <w:bottom w:w="75" w:type="dxa"/>
              <w:right w:w="85" w:type="dxa"/>
            </w:tcMar>
            <w:vAlign w:val="center"/>
          </w:tcPr>
          <w:p w14:paraId="4856C24C" w14:textId="77777777" w:rsidR="00540F3B" w:rsidRDefault="00604A9E">
            <w:pPr>
              <w:spacing w:after="0"/>
            </w:pPr>
            <w:r>
              <w:rPr>
                <w:sz w:val="16"/>
              </w:rPr>
              <w:t>24</w:t>
            </w:r>
          </w:p>
        </w:tc>
        <w:tc>
          <w:tcPr>
            <w:tcW w:w="792" w:type="dxa"/>
            <w:tcMar>
              <w:top w:w="75" w:type="dxa"/>
              <w:left w:w="85" w:type="dxa"/>
              <w:bottom w:w="75" w:type="dxa"/>
              <w:right w:w="85" w:type="dxa"/>
            </w:tcMar>
            <w:vAlign w:val="center"/>
          </w:tcPr>
          <w:p w14:paraId="4368B906" w14:textId="77777777" w:rsidR="00540F3B" w:rsidRDefault="00604A9E">
            <w:pPr>
              <w:spacing w:after="0"/>
            </w:pPr>
            <w:r>
              <w:rPr>
                <w:sz w:val="16"/>
              </w:rPr>
              <w:t>28</w:t>
            </w:r>
          </w:p>
        </w:tc>
        <w:tc>
          <w:tcPr>
            <w:tcW w:w="792" w:type="dxa"/>
            <w:tcMar>
              <w:top w:w="75" w:type="dxa"/>
              <w:left w:w="85" w:type="dxa"/>
              <w:bottom w:w="75" w:type="dxa"/>
              <w:right w:w="85" w:type="dxa"/>
            </w:tcMar>
            <w:vAlign w:val="center"/>
          </w:tcPr>
          <w:p w14:paraId="238EE5BC" w14:textId="77777777" w:rsidR="00540F3B" w:rsidRDefault="00604A9E">
            <w:pPr>
              <w:spacing w:after="0"/>
            </w:pPr>
            <w:r>
              <w:rPr>
                <w:sz w:val="16"/>
              </w:rPr>
              <w:t>24</w:t>
            </w:r>
          </w:p>
        </w:tc>
        <w:tc>
          <w:tcPr>
            <w:tcW w:w="792" w:type="dxa"/>
            <w:tcMar>
              <w:top w:w="75" w:type="dxa"/>
              <w:left w:w="85" w:type="dxa"/>
              <w:bottom w:w="75" w:type="dxa"/>
              <w:right w:w="85" w:type="dxa"/>
            </w:tcMar>
            <w:vAlign w:val="center"/>
          </w:tcPr>
          <w:p w14:paraId="3C102CDF" w14:textId="77777777" w:rsidR="00540F3B" w:rsidRDefault="00604A9E">
            <w:pPr>
              <w:spacing w:after="0"/>
            </w:pPr>
            <w:r>
              <w:rPr>
                <w:sz w:val="16"/>
              </w:rPr>
              <w:t>28</w:t>
            </w:r>
          </w:p>
        </w:tc>
        <w:tc>
          <w:tcPr>
            <w:tcW w:w="936" w:type="dxa"/>
            <w:tcMar>
              <w:top w:w="75" w:type="dxa"/>
              <w:left w:w="85" w:type="dxa"/>
              <w:bottom w:w="75" w:type="dxa"/>
              <w:right w:w="85" w:type="dxa"/>
            </w:tcMar>
            <w:vAlign w:val="center"/>
          </w:tcPr>
          <w:p w14:paraId="53963D1A" w14:textId="77777777" w:rsidR="00540F3B" w:rsidRDefault="00604A9E">
            <w:pPr>
              <w:spacing w:after="0"/>
            </w:pPr>
            <w:r>
              <w:rPr>
                <w:sz w:val="16"/>
              </w:rPr>
              <w:t>0</w:t>
            </w:r>
          </w:p>
        </w:tc>
        <w:tc>
          <w:tcPr>
            <w:tcW w:w="1152" w:type="dxa"/>
            <w:tcMar>
              <w:top w:w="75" w:type="dxa"/>
              <w:left w:w="85" w:type="dxa"/>
              <w:bottom w:w="75" w:type="dxa"/>
              <w:right w:w="85" w:type="dxa"/>
            </w:tcMar>
            <w:vAlign w:val="center"/>
          </w:tcPr>
          <w:p w14:paraId="45B30355" w14:textId="77777777" w:rsidR="00540F3B" w:rsidRDefault="00604A9E">
            <w:pPr>
              <w:spacing w:after="0"/>
            </w:pPr>
            <w:r>
              <w:rPr>
                <w:sz w:val="16"/>
              </w:rPr>
              <w:t>Yes</w:t>
            </w:r>
          </w:p>
        </w:tc>
      </w:tr>
      <w:tr w:rsidR="00540F3B" w14:paraId="4E2E3EA7" w14:textId="77777777">
        <w:trPr>
          <w:jc w:val="center"/>
        </w:trPr>
        <w:tc>
          <w:tcPr>
            <w:tcW w:w="792" w:type="dxa"/>
            <w:shd w:val="clear" w:color="auto" w:fill="F1F5F8"/>
            <w:tcMar>
              <w:top w:w="75" w:type="dxa"/>
              <w:left w:w="85" w:type="dxa"/>
              <w:bottom w:w="75" w:type="dxa"/>
              <w:right w:w="85" w:type="dxa"/>
            </w:tcMar>
            <w:vAlign w:val="center"/>
          </w:tcPr>
          <w:p w14:paraId="618D25B8" w14:textId="77777777" w:rsidR="00540F3B" w:rsidRDefault="00604A9E">
            <w:pPr>
              <w:spacing w:after="0"/>
            </w:pPr>
            <w:r>
              <w:rPr>
                <w:sz w:val="16"/>
              </w:rPr>
              <w:t>H</w:t>
            </w:r>
          </w:p>
        </w:tc>
        <w:tc>
          <w:tcPr>
            <w:tcW w:w="792" w:type="dxa"/>
            <w:shd w:val="clear" w:color="auto" w:fill="F1F5F8"/>
            <w:tcMar>
              <w:top w:w="75" w:type="dxa"/>
              <w:left w:w="85" w:type="dxa"/>
              <w:bottom w:w="75" w:type="dxa"/>
              <w:right w:w="85" w:type="dxa"/>
            </w:tcMar>
            <w:vAlign w:val="center"/>
          </w:tcPr>
          <w:p w14:paraId="7EECE65F" w14:textId="77777777" w:rsidR="00540F3B" w:rsidRDefault="00604A9E">
            <w:pPr>
              <w:spacing w:after="0"/>
            </w:pPr>
            <w:r>
              <w:rPr>
                <w:sz w:val="16"/>
              </w:rPr>
              <w:t>6</w:t>
            </w:r>
          </w:p>
        </w:tc>
        <w:tc>
          <w:tcPr>
            <w:tcW w:w="792" w:type="dxa"/>
            <w:shd w:val="clear" w:color="auto" w:fill="F1F5F8"/>
            <w:tcMar>
              <w:top w:w="75" w:type="dxa"/>
              <w:left w:w="85" w:type="dxa"/>
              <w:bottom w:w="75" w:type="dxa"/>
              <w:right w:w="85" w:type="dxa"/>
            </w:tcMar>
            <w:vAlign w:val="center"/>
          </w:tcPr>
          <w:p w14:paraId="614EC53E" w14:textId="77777777" w:rsidR="00540F3B" w:rsidRDefault="00604A9E">
            <w:pPr>
              <w:spacing w:after="0"/>
            </w:pPr>
            <w:r>
              <w:rPr>
                <w:sz w:val="16"/>
              </w:rPr>
              <w:t>28</w:t>
            </w:r>
          </w:p>
        </w:tc>
        <w:tc>
          <w:tcPr>
            <w:tcW w:w="792" w:type="dxa"/>
            <w:shd w:val="clear" w:color="auto" w:fill="F1F5F8"/>
            <w:tcMar>
              <w:top w:w="75" w:type="dxa"/>
              <w:left w:w="85" w:type="dxa"/>
              <w:bottom w:w="75" w:type="dxa"/>
              <w:right w:w="85" w:type="dxa"/>
            </w:tcMar>
            <w:vAlign w:val="center"/>
          </w:tcPr>
          <w:p w14:paraId="25F1C9BF" w14:textId="77777777" w:rsidR="00540F3B" w:rsidRDefault="00604A9E">
            <w:pPr>
              <w:spacing w:after="0"/>
            </w:pPr>
            <w:r>
              <w:rPr>
                <w:sz w:val="16"/>
              </w:rPr>
              <w:t>34</w:t>
            </w:r>
          </w:p>
        </w:tc>
        <w:tc>
          <w:tcPr>
            <w:tcW w:w="792" w:type="dxa"/>
            <w:shd w:val="clear" w:color="auto" w:fill="F1F5F8"/>
            <w:tcMar>
              <w:top w:w="75" w:type="dxa"/>
              <w:left w:w="85" w:type="dxa"/>
              <w:bottom w:w="75" w:type="dxa"/>
              <w:right w:w="85" w:type="dxa"/>
            </w:tcMar>
            <w:vAlign w:val="center"/>
          </w:tcPr>
          <w:p w14:paraId="47D55F48" w14:textId="77777777" w:rsidR="00540F3B" w:rsidRDefault="00604A9E">
            <w:pPr>
              <w:spacing w:after="0"/>
            </w:pPr>
            <w:r>
              <w:rPr>
                <w:sz w:val="16"/>
              </w:rPr>
              <w:t>28</w:t>
            </w:r>
          </w:p>
        </w:tc>
        <w:tc>
          <w:tcPr>
            <w:tcW w:w="792" w:type="dxa"/>
            <w:shd w:val="clear" w:color="auto" w:fill="F1F5F8"/>
            <w:tcMar>
              <w:top w:w="75" w:type="dxa"/>
              <w:left w:w="85" w:type="dxa"/>
              <w:bottom w:w="75" w:type="dxa"/>
              <w:right w:w="85" w:type="dxa"/>
            </w:tcMar>
            <w:vAlign w:val="center"/>
          </w:tcPr>
          <w:p w14:paraId="5FB51E27" w14:textId="77777777" w:rsidR="00540F3B" w:rsidRDefault="00604A9E">
            <w:pPr>
              <w:spacing w:after="0"/>
            </w:pPr>
            <w:r>
              <w:rPr>
                <w:sz w:val="16"/>
              </w:rPr>
              <w:t>34</w:t>
            </w:r>
          </w:p>
        </w:tc>
        <w:tc>
          <w:tcPr>
            <w:tcW w:w="936" w:type="dxa"/>
            <w:shd w:val="clear" w:color="auto" w:fill="F1F5F8"/>
            <w:tcMar>
              <w:top w:w="75" w:type="dxa"/>
              <w:left w:w="85" w:type="dxa"/>
              <w:bottom w:w="75" w:type="dxa"/>
              <w:right w:w="85" w:type="dxa"/>
            </w:tcMar>
            <w:vAlign w:val="center"/>
          </w:tcPr>
          <w:p w14:paraId="4252A592" w14:textId="77777777" w:rsidR="00540F3B" w:rsidRDefault="00604A9E">
            <w:pPr>
              <w:spacing w:after="0"/>
            </w:pPr>
            <w:r>
              <w:rPr>
                <w:sz w:val="16"/>
              </w:rPr>
              <w:t>0</w:t>
            </w:r>
          </w:p>
        </w:tc>
        <w:tc>
          <w:tcPr>
            <w:tcW w:w="1152" w:type="dxa"/>
            <w:shd w:val="clear" w:color="auto" w:fill="F1F5F8"/>
            <w:tcMar>
              <w:top w:w="75" w:type="dxa"/>
              <w:left w:w="85" w:type="dxa"/>
              <w:bottom w:w="75" w:type="dxa"/>
              <w:right w:w="85" w:type="dxa"/>
            </w:tcMar>
            <w:vAlign w:val="center"/>
          </w:tcPr>
          <w:p w14:paraId="77A69EFD" w14:textId="77777777" w:rsidR="00540F3B" w:rsidRDefault="00604A9E">
            <w:pPr>
              <w:spacing w:after="0"/>
            </w:pPr>
            <w:r>
              <w:rPr>
                <w:sz w:val="16"/>
              </w:rPr>
              <w:t>Yes</w:t>
            </w:r>
          </w:p>
        </w:tc>
      </w:tr>
      <w:tr w:rsidR="00540F3B" w14:paraId="63F85BA9" w14:textId="77777777">
        <w:trPr>
          <w:jc w:val="center"/>
        </w:trPr>
        <w:tc>
          <w:tcPr>
            <w:tcW w:w="792" w:type="dxa"/>
            <w:tcMar>
              <w:top w:w="75" w:type="dxa"/>
              <w:left w:w="85" w:type="dxa"/>
              <w:bottom w:w="75" w:type="dxa"/>
              <w:right w:w="85" w:type="dxa"/>
            </w:tcMar>
            <w:vAlign w:val="center"/>
          </w:tcPr>
          <w:p w14:paraId="5F26787D" w14:textId="77777777" w:rsidR="00540F3B" w:rsidRDefault="00604A9E">
            <w:pPr>
              <w:spacing w:after="0"/>
            </w:pPr>
            <w:r>
              <w:rPr>
                <w:sz w:val="16"/>
              </w:rPr>
              <w:t>I</w:t>
            </w:r>
          </w:p>
        </w:tc>
        <w:tc>
          <w:tcPr>
            <w:tcW w:w="792" w:type="dxa"/>
            <w:tcMar>
              <w:top w:w="75" w:type="dxa"/>
              <w:left w:w="85" w:type="dxa"/>
              <w:bottom w:w="75" w:type="dxa"/>
              <w:right w:w="85" w:type="dxa"/>
            </w:tcMar>
            <w:vAlign w:val="center"/>
          </w:tcPr>
          <w:p w14:paraId="61E93BDC" w14:textId="77777777" w:rsidR="00540F3B" w:rsidRDefault="00604A9E">
            <w:pPr>
              <w:spacing w:after="0"/>
            </w:pPr>
            <w:r>
              <w:rPr>
                <w:sz w:val="16"/>
              </w:rPr>
              <w:t>3</w:t>
            </w:r>
          </w:p>
        </w:tc>
        <w:tc>
          <w:tcPr>
            <w:tcW w:w="792" w:type="dxa"/>
            <w:tcMar>
              <w:top w:w="75" w:type="dxa"/>
              <w:left w:w="85" w:type="dxa"/>
              <w:bottom w:w="75" w:type="dxa"/>
              <w:right w:w="85" w:type="dxa"/>
            </w:tcMar>
            <w:vAlign w:val="center"/>
          </w:tcPr>
          <w:p w14:paraId="4BAA48B4" w14:textId="77777777" w:rsidR="00540F3B" w:rsidRDefault="00604A9E">
            <w:pPr>
              <w:spacing w:after="0"/>
            </w:pPr>
            <w:r>
              <w:rPr>
                <w:sz w:val="16"/>
              </w:rPr>
              <w:t>34</w:t>
            </w:r>
          </w:p>
        </w:tc>
        <w:tc>
          <w:tcPr>
            <w:tcW w:w="792" w:type="dxa"/>
            <w:tcMar>
              <w:top w:w="75" w:type="dxa"/>
              <w:left w:w="85" w:type="dxa"/>
              <w:bottom w:w="75" w:type="dxa"/>
              <w:right w:w="85" w:type="dxa"/>
            </w:tcMar>
            <w:vAlign w:val="center"/>
          </w:tcPr>
          <w:p w14:paraId="5EB3FCCD" w14:textId="77777777" w:rsidR="00540F3B" w:rsidRDefault="00604A9E">
            <w:pPr>
              <w:spacing w:after="0"/>
            </w:pPr>
            <w:r>
              <w:rPr>
                <w:sz w:val="16"/>
              </w:rPr>
              <w:t>37</w:t>
            </w:r>
          </w:p>
        </w:tc>
        <w:tc>
          <w:tcPr>
            <w:tcW w:w="792" w:type="dxa"/>
            <w:tcMar>
              <w:top w:w="75" w:type="dxa"/>
              <w:left w:w="85" w:type="dxa"/>
              <w:bottom w:w="75" w:type="dxa"/>
              <w:right w:w="85" w:type="dxa"/>
            </w:tcMar>
            <w:vAlign w:val="center"/>
          </w:tcPr>
          <w:p w14:paraId="39F63564" w14:textId="77777777" w:rsidR="00540F3B" w:rsidRDefault="00604A9E">
            <w:pPr>
              <w:spacing w:after="0"/>
            </w:pPr>
            <w:r>
              <w:rPr>
                <w:sz w:val="16"/>
              </w:rPr>
              <w:t>34</w:t>
            </w:r>
          </w:p>
        </w:tc>
        <w:tc>
          <w:tcPr>
            <w:tcW w:w="792" w:type="dxa"/>
            <w:tcMar>
              <w:top w:w="75" w:type="dxa"/>
              <w:left w:w="85" w:type="dxa"/>
              <w:bottom w:w="75" w:type="dxa"/>
              <w:right w:w="85" w:type="dxa"/>
            </w:tcMar>
            <w:vAlign w:val="center"/>
          </w:tcPr>
          <w:p w14:paraId="356B0CE7" w14:textId="77777777" w:rsidR="00540F3B" w:rsidRDefault="00604A9E">
            <w:pPr>
              <w:spacing w:after="0"/>
            </w:pPr>
            <w:r>
              <w:rPr>
                <w:sz w:val="16"/>
              </w:rPr>
              <w:t>37</w:t>
            </w:r>
          </w:p>
        </w:tc>
        <w:tc>
          <w:tcPr>
            <w:tcW w:w="936" w:type="dxa"/>
            <w:tcMar>
              <w:top w:w="75" w:type="dxa"/>
              <w:left w:w="85" w:type="dxa"/>
              <w:bottom w:w="75" w:type="dxa"/>
              <w:right w:w="85" w:type="dxa"/>
            </w:tcMar>
            <w:vAlign w:val="center"/>
          </w:tcPr>
          <w:p w14:paraId="66DAD002" w14:textId="77777777" w:rsidR="00540F3B" w:rsidRDefault="00604A9E">
            <w:pPr>
              <w:spacing w:after="0"/>
            </w:pPr>
            <w:r>
              <w:rPr>
                <w:sz w:val="16"/>
              </w:rPr>
              <w:t>0</w:t>
            </w:r>
          </w:p>
        </w:tc>
        <w:tc>
          <w:tcPr>
            <w:tcW w:w="1152" w:type="dxa"/>
            <w:tcMar>
              <w:top w:w="75" w:type="dxa"/>
              <w:left w:w="85" w:type="dxa"/>
              <w:bottom w:w="75" w:type="dxa"/>
              <w:right w:w="85" w:type="dxa"/>
            </w:tcMar>
            <w:vAlign w:val="center"/>
          </w:tcPr>
          <w:p w14:paraId="736AD19D" w14:textId="77777777" w:rsidR="00540F3B" w:rsidRDefault="00604A9E">
            <w:pPr>
              <w:spacing w:after="0"/>
            </w:pPr>
            <w:r>
              <w:rPr>
                <w:sz w:val="16"/>
              </w:rPr>
              <w:t>Yes</w:t>
            </w:r>
          </w:p>
        </w:tc>
      </w:tr>
    </w:tbl>
    <w:p w14:paraId="49E14453" w14:textId="77777777" w:rsidR="00540F3B" w:rsidRDefault="00540F3B">
      <w:pPr>
        <w:spacing w:after="20"/>
      </w:pPr>
    </w:p>
    <w:p w14:paraId="62070D80" w14:textId="77777777" w:rsidR="00540F3B" w:rsidRDefault="00604A9E">
      <w:r>
        <w:t>Critical path: A → B → D → F → G → H → I. Minimum planned duration: 37 working days (about 7.4 five-day weeks). C and E each have one working day of total slack; delaying either beyond that slack delays integration and the project finish.</w:t>
      </w:r>
    </w:p>
    <w:p w14:paraId="439DD02D" w14:textId="77777777" w:rsidR="00540F3B" w:rsidRDefault="00604A9E">
      <w:pPr>
        <w:pStyle w:val="Heading1"/>
      </w:pPr>
      <w:r>
        <w:t>6. PERT analysis</w:t>
      </w:r>
    </w:p>
    <w:p w14:paraId="18481EAC" w14:textId="77777777" w:rsidR="00540F3B" w:rsidRDefault="00604A9E">
      <w:r>
        <w:t>Three-point estimates are planning judgments in working days. TE = (O + 4M + P) / 6; variance = ((P − O) / 6)^2.</w:t>
      </w:r>
    </w:p>
    <w:tbl>
      <w:tblPr>
        <w:tblStyle w:val="TableGrid"/>
        <w:tblW w:w="0" w:type="auto"/>
        <w:jc w:val="center"/>
        <w:tblLayout w:type="fixed"/>
        <w:tblLook w:val="04A0" w:firstRow="1" w:lastRow="0" w:firstColumn="1" w:lastColumn="0" w:noHBand="0" w:noVBand="1"/>
      </w:tblPr>
      <w:tblGrid>
        <w:gridCol w:w="3168"/>
        <w:gridCol w:w="1694"/>
        <w:gridCol w:w="1694"/>
        <w:gridCol w:w="1694"/>
        <w:gridCol w:w="1694"/>
        <w:gridCol w:w="1694"/>
      </w:tblGrid>
      <w:tr w:rsidR="00540F3B" w14:paraId="277B8043" w14:textId="77777777">
        <w:trPr>
          <w:tblHeader/>
          <w:jc w:val="center"/>
        </w:trPr>
        <w:tc>
          <w:tcPr>
            <w:tcW w:w="1694" w:type="dxa"/>
            <w:shd w:val="clear" w:color="auto" w:fill="163A5F"/>
            <w:tcMar>
              <w:top w:w="75" w:type="dxa"/>
              <w:left w:w="85" w:type="dxa"/>
              <w:bottom w:w="75" w:type="dxa"/>
              <w:right w:w="85" w:type="dxa"/>
            </w:tcMar>
            <w:vAlign w:val="center"/>
          </w:tcPr>
          <w:p w14:paraId="21CD7B89" w14:textId="77777777" w:rsidR="00540F3B" w:rsidRDefault="00604A9E">
            <w:pPr>
              <w:spacing w:after="0"/>
            </w:pPr>
            <w:r>
              <w:rPr>
                <w:b/>
                <w:color w:val="FFFFFF"/>
                <w:sz w:val="16"/>
              </w:rPr>
              <w:t>ID / critical activity</w:t>
            </w:r>
          </w:p>
        </w:tc>
        <w:tc>
          <w:tcPr>
            <w:tcW w:w="1694" w:type="dxa"/>
            <w:shd w:val="clear" w:color="auto" w:fill="163A5F"/>
            <w:tcMar>
              <w:top w:w="75" w:type="dxa"/>
              <w:left w:w="85" w:type="dxa"/>
              <w:bottom w:w="75" w:type="dxa"/>
              <w:right w:w="85" w:type="dxa"/>
            </w:tcMar>
            <w:vAlign w:val="center"/>
          </w:tcPr>
          <w:p w14:paraId="63090272" w14:textId="77777777" w:rsidR="00540F3B" w:rsidRDefault="00604A9E">
            <w:pPr>
              <w:spacing w:after="0"/>
            </w:pPr>
            <w:r>
              <w:rPr>
                <w:b/>
                <w:color w:val="FFFFFF"/>
                <w:sz w:val="16"/>
              </w:rPr>
              <w:t>O</w:t>
            </w:r>
          </w:p>
        </w:tc>
        <w:tc>
          <w:tcPr>
            <w:tcW w:w="1694" w:type="dxa"/>
            <w:shd w:val="clear" w:color="auto" w:fill="163A5F"/>
            <w:tcMar>
              <w:top w:w="75" w:type="dxa"/>
              <w:left w:w="85" w:type="dxa"/>
              <w:bottom w:w="75" w:type="dxa"/>
              <w:right w:w="85" w:type="dxa"/>
            </w:tcMar>
            <w:vAlign w:val="center"/>
          </w:tcPr>
          <w:p w14:paraId="6BAFBAC9" w14:textId="77777777" w:rsidR="00540F3B" w:rsidRDefault="00604A9E">
            <w:pPr>
              <w:spacing w:after="0"/>
            </w:pPr>
            <w:r>
              <w:rPr>
                <w:b/>
                <w:color w:val="FFFFFF"/>
                <w:sz w:val="16"/>
              </w:rPr>
              <w:t>M</w:t>
            </w:r>
          </w:p>
        </w:tc>
        <w:tc>
          <w:tcPr>
            <w:tcW w:w="1694" w:type="dxa"/>
            <w:shd w:val="clear" w:color="auto" w:fill="163A5F"/>
            <w:tcMar>
              <w:top w:w="75" w:type="dxa"/>
              <w:left w:w="85" w:type="dxa"/>
              <w:bottom w:w="75" w:type="dxa"/>
              <w:right w:w="85" w:type="dxa"/>
            </w:tcMar>
            <w:vAlign w:val="center"/>
          </w:tcPr>
          <w:p w14:paraId="4F9D9606" w14:textId="77777777" w:rsidR="00540F3B" w:rsidRDefault="00604A9E">
            <w:pPr>
              <w:spacing w:after="0"/>
            </w:pPr>
            <w:r>
              <w:rPr>
                <w:b/>
                <w:color w:val="FFFFFF"/>
                <w:sz w:val="16"/>
              </w:rPr>
              <w:t>P</w:t>
            </w:r>
          </w:p>
        </w:tc>
        <w:tc>
          <w:tcPr>
            <w:tcW w:w="1694" w:type="dxa"/>
            <w:shd w:val="clear" w:color="auto" w:fill="163A5F"/>
            <w:tcMar>
              <w:top w:w="75" w:type="dxa"/>
              <w:left w:w="85" w:type="dxa"/>
              <w:bottom w:w="75" w:type="dxa"/>
              <w:right w:w="85" w:type="dxa"/>
            </w:tcMar>
            <w:vAlign w:val="center"/>
          </w:tcPr>
          <w:p w14:paraId="6B913852" w14:textId="77777777" w:rsidR="00540F3B" w:rsidRDefault="00604A9E">
            <w:pPr>
              <w:spacing w:after="0"/>
            </w:pPr>
            <w:r>
              <w:rPr>
                <w:b/>
                <w:color w:val="FFFFFF"/>
                <w:sz w:val="16"/>
              </w:rPr>
              <w:t>TE</w:t>
            </w:r>
          </w:p>
        </w:tc>
        <w:tc>
          <w:tcPr>
            <w:tcW w:w="1694" w:type="dxa"/>
            <w:shd w:val="clear" w:color="auto" w:fill="163A5F"/>
            <w:tcMar>
              <w:top w:w="75" w:type="dxa"/>
              <w:left w:w="85" w:type="dxa"/>
              <w:bottom w:w="75" w:type="dxa"/>
              <w:right w:w="85" w:type="dxa"/>
            </w:tcMar>
            <w:vAlign w:val="center"/>
          </w:tcPr>
          <w:p w14:paraId="3D2AA151" w14:textId="77777777" w:rsidR="00540F3B" w:rsidRDefault="00604A9E">
            <w:pPr>
              <w:spacing w:after="0"/>
            </w:pPr>
            <w:r>
              <w:rPr>
                <w:b/>
                <w:color w:val="FFFFFF"/>
                <w:sz w:val="16"/>
              </w:rPr>
              <w:t>Variance</w:t>
            </w:r>
          </w:p>
        </w:tc>
      </w:tr>
      <w:tr w:rsidR="00540F3B" w14:paraId="6B233743" w14:textId="77777777">
        <w:trPr>
          <w:jc w:val="center"/>
        </w:trPr>
        <w:tc>
          <w:tcPr>
            <w:tcW w:w="3168" w:type="dxa"/>
            <w:tcMar>
              <w:top w:w="75" w:type="dxa"/>
              <w:left w:w="85" w:type="dxa"/>
              <w:bottom w:w="75" w:type="dxa"/>
              <w:right w:w="85" w:type="dxa"/>
            </w:tcMar>
            <w:vAlign w:val="center"/>
          </w:tcPr>
          <w:p w14:paraId="47F44A07" w14:textId="77777777" w:rsidR="00540F3B" w:rsidRDefault="00604A9E">
            <w:pPr>
              <w:spacing w:after="0"/>
            </w:pPr>
            <w:r>
              <w:rPr>
                <w:sz w:val="16"/>
              </w:rPr>
              <w:t>A Requirements</w:t>
            </w:r>
          </w:p>
        </w:tc>
        <w:tc>
          <w:tcPr>
            <w:tcW w:w="792" w:type="dxa"/>
            <w:tcMar>
              <w:top w:w="75" w:type="dxa"/>
              <w:left w:w="85" w:type="dxa"/>
              <w:bottom w:w="75" w:type="dxa"/>
              <w:right w:w="85" w:type="dxa"/>
            </w:tcMar>
            <w:vAlign w:val="center"/>
          </w:tcPr>
          <w:p w14:paraId="01C8D786" w14:textId="77777777" w:rsidR="00540F3B" w:rsidRDefault="00604A9E">
            <w:pPr>
              <w:spacing w:after="0"/>
            </w:pPr>
            <w:r>
              <w:rPr>
                <w:sz w:val="16"/>
              </w:rPr>
              <w:t>3</w:t>
            </w:r>
          </w:p>
        </w:tc>
        <w:tc>
          <w:tcPr>
            <w:tcW w:w="792" w:type="dxa"/>
            <w:tcMar>
              <w:top w:w="75" w:type="dxa"/>
              <w:left w:w="85" w:type="dxa"/>
              <w:bottom w:w="75" w:type="dxa"/>
              <w:right w:w="85" w:type="dxa"/>
            </w:tcMar>
            <w:vAlign w:val="center"/>
          </w:tcPr>
          <w:p w14:paraId="1100CF27" w14:textId="77777777" w:rsidR="00540F3B" w:rsidRDefault="00604A9E">
            <w:pPr>
              <w:spacing w:after="0"/>
            </w:pPr>
            <w:r>
              <w:rPr>
                <w:sz w:val="16"/>
              </w:rPr>
              <w:t>5</w:t>
            </w:r>
          </w:p>
        </w:tc>
        <w:tc>
          <w:tcPr>
            <w:tcW w:w="792" w:type="dxa"/>
            <w:tcMar>
              <w:top w:w="75" w:type="dxa"/>
              <w:left w:w="85" w:type="dxa"/>
              <w:bottom w:w="75" w:type="dxa"/>
              <w:right w:w="85" w:type="dxa"/>
            </w:tcMar>
            <w:vAlign w:val="center"/>
          </w:tcPr>
          <w:p w14:paraId="6717C9BC" w14:textId="77777777" w:rsidR="00540F3B" w:rsidRDefault="00604A9E">
            <w:pPr>
              <w:spacing w:after="0"/>
            </w:pPr>
            <w:r>
              <w:rPr>
                <w:sz w:val="16"/>
              </w:rPr>
              <w:t>7</w:t>
            </w:r>
          </w:p>
        </w:tc>
        <w:tc>
          <w:tcPr>
            <w:tcW w:w="1296" w:type="dxa"/>
            <w:tcMar>
              <w:top w:w="75" w:type="dxa"/>
              <w:left w:w="85" w:type="dxa"/>
              <w:bottom w:w="75" w:type="dxa"/>
              <w:right w:w="85" w:type="dxa"/>
            </w:tcMar>
            <w:vAlign w:val="center"/>
          </w:tcPr>
          <w:p w14:paraId="16A3157B" w14:textId="77777777" w:rsidR="00540F3B" w:rsidRDefault="00604A9E">
            <w:pPr>
              <w:spacing w:after="0"/>
            </w:pPr>
            <w:r>
              <w:rPr>
                <w:sz w:val="16"/>
              </w:rPr>
              <w:t>5.00</w:t>
            </w:r>
          </w:p>
        </w:tc>
        <w:tc>
          <w:tcPr>
            <w:tcW w:w="1512" w:type="dxa"/>
            <w:tcMar>
              <w:top w:w="75" w:type="dxa"/>
              <w:left w:w="85" w:type="dxa"/>
              <w:bottom w:w="75" w:type="dxa"/>
              <w:right w:w="85" w:type="dxa"/>
            </w:tcMar>
            <w:vAlign w:val="center"/>
          </w:tcPr>
          <w:p w14:paraId="097BBD8B" w14:textId="77777777" w:rsidR="00540F3B" w:rsidRDefault="00604A9E">
            <w:pPr>
              <w:spacing w:after="0"/>
            </w:pPr>
            <w:r>
              <w:rPr>
                <w:sz w:val="16"/>
              </w:rPr>
              <w:t>0.44</w:t>
            </w:r>
          </w:p>
        </w:tc>
      </w:tr>
      <w:tr w:rsidR="00540F3B" w14:paraId="0F614C30" w14:textId="77777777">
        <w:trPr>
          <w:jc w:val="center"/>
        </w:trPr>
        <w:tc>
          <w:tcPr>
            <w:tcW w:w="3168" w:type="dxa"/>
            <w:shd w:val="clear" w:color="auto" w:fill="F1F5F8"/>
            <w:tcMar>
              <w:top w:w="75" w:type="dxa"/>
              <w:left w:w="85" w:type="dxa"/>
              <w:bottom w:w="75" w:type="dxa"/>
              <w:right w:w="85" w:type="dxa"/>
            </w:tcMar>
            <w:vAlign w:val="center"/>
          </w:tcPr>
          <w:p w14:paraId="410C0744" w14:textId="77777777" w:rsidR="00540F3B" w:rsidRDefault="00604A9E">
            <w:pPr>
              <w:spacing w:after="0"/>
            </w:pPr>
            <w:r>
              <w:rPr>
                <w:sz w:val="16"/>
              </w:rPr>
              <w:t>B System/model design</w:t>
            </w:r>
          </w:p>
        </w:tc>
        <w:tc>
          <w:tcPr>
            <w:tcW w:w="792" w:type="dxa"/>
            <w:shd w:val="clear" w:color="auto" w:fill="F1F5F8"/>
            <w:tcMar>
              <w:top w:w="75" w:type="dxa"/>
              <w:left w:w="85" w:type="dxa"/>
              <w:bottom w:w="75" w:type="dxa"/>
              <w:right w:w="85" w:type="dxa"/>
            </w:tcMar>
            <w:vAlign w:val="center"/>
          </w:tcPr>
          <w:p w14:paraId="057F9459" w14:textId="77777777" w:rsidR="00540F3B" w:rsidRDefault="00604A9E">
            <w:pPr>
              <w:spacing w:after="0"/>
            </w:pPr>
            <w:r>
              <w:rPr>
                <w:sz w:val="16"/>
              </w:rPr>
              <w:t>4</w:t>
            </w:r>
          </w:p>
        </w:tc>
        <w:tc>
          <w:tcPr>
            <w:tcW w:w="792" w:type="dxa"/>
            <w:shd w:val="clear" w:color="auto" w:fill="F1F5F8"/>
            <w:tcMar>
              <w:top w:w="75" w:type="dxa"/>
              <w:left w:w="85" w:type="dxa"/>
              <w:bottom w:w="75" w:type="dxa"/>
              <w:right w:w="85" w:type="dxa"/>
            </w:tcMar>
            <w:vAlign w:val="center"/>
          </w:tcPr>
          <w:p w14:paraId="0A6AC93E" w14:textId="77777777" w:rsidR="00540F3B" w:rsidRDefault="00604A9E">
            <w:pPr>
              <w:spacing w:after="0"/>
            </w:pPr>
            <w:r>
              <w:rPr>
                <w:sz w:val="16"/>
              </w:rPr>
              <w:t>6</w:t>
            </w:r>
          </w:p>
        </w:tc>
        <w:tc>
          <w:tcPr>
            <w:tcW w:w="792" w:type="dxa"/>
            <w:shd w:val="clear" w:color="auto" w:fill="F1F5F8"/>
            <w:tcMar>
              <w:top w:w="75" w:type="dxa"/>
              <w:left w:w="85" w:type="dxa"/>
              <w:bottom w:w="75" w:type="dxa"/>
              <w:right w:w="85" w:type="dxa"/>
            </w:tcMar>
            <w:vAlign w:val="center"/>
          </w:tcPr>
          <w:p w14:paraId="3DB6F7C3" w14:textId="77777777" w:rsidR="00540F3B" w:rsidRDefault="00604A9E">
            <w:pPr>
              <w:spacing w:after="0"/>
            </w:pPr>
            <w:r>
              <w:rPr>
                <w:sz w:val="16"/>
              </w:rPr>
              <w:t>8</w:t>
            </w:r>
          </w:p>
        </w:tc>
        <w:tc>
          <w:tcPr>
            <w:tcW w:w="1296" w:type="dxa"/>
            <w:shd w:val="clear" w:color="auto" w:fill="F1F5F8"/>
            <w:tcMar>
              <w:top w:w="75" w:type="dxa"/>
              <w:left w:w="85" w:type="dxa"/>
              <w:bottom w:w="75" w:type="dxa"/>
              <w:right w:w="85" w:type="dxa"/>
            </w:tcMar>
            <w:vAlign w:val="center"/>
          </w:tcPr>
          <w:p w14:paraId="2F4BBC12" w14:textId="77777777" w:rsidR="00540F3B" w:rsidRDefault="00604A9E">
            <w:pPr>
              <w:spacing w:after="0"/>
            </w:pPr>
            <w:r>
              <w:rPr>
                <w:sz w:val="16"/>
              </w:rPr>
              <w:t>6.00</w:t>
            </w:r>
          </w:p>
        </w:tc>
        <w:tc>
          <w:tcPr>
            <w:tcW w:w="1512" w:type="dxa"/>
            <w:shd w:val="clear" w:color="auto" w:fill="F1F5F8"/>
            <w:tcMar>
              <w:top w:w="75" w:type="dxa"/>
              <w:left w:w="85" w:type="dxa"/>
              <w:bottom w:w="75" w:type="dxa"/>
              <w:right w:w="85" w:type="dxa"/>
            </w:tcMar>
            <w:vAlign w:val="center"/>
          </w:tcPr>
          <w:p w14:paraId="077ADC47" w14:textId="77777777" w:rsidR="00540F3B" w:rsidRDefault="00604A9E">
            <w:pPr>
              <w:spacing w:after="0"/>
            </w:pPr>
            <w:r>
              <w:rPr>
                <w:sz w:val="16"/>
              </w:rPr>
              <w:t>0.44</w:t>
            </w:r>
          </w:p>
        </w:tc>
      </w:tr>
      <w:tr w:rsidR="00540F3B" w14:paraId="34765EEB" w14:textId="77777777">
        <w:trPr>
          <w:jc w:val="center"/>
        </w:trPr>
        <w:tc>
          <w:tcPr>
            <w:tcW w:w="3168" w:type="dxa"/>
            <w:tcMar>
              <w:top w:w="75" w:type="dxa"/>
              <w:left w:w="85" w:type="dxa"/>
              <w:bottom w:w="75" w:type="dxa"/>
              <w:right w:w="85" w:type="dxa"/>
            </w:tcMar>
            <w:vAlign w:val="center"/>
          </w:tcPr>
          <w:p w14:paraId="22B4905A" w14:textId="77777777" w:rsidR="00540F3B" w:rsidRDefault="00604A9E">
            <w:pPr>
              <w:spacing w:after="0"/>
            </w:pPr>
            <w:r>
              <w:rPr>
                <w:sz w:val="16"/>
              </w:rPr>
              <w:t>D Architecture/UI design</w:t>
            </w:r>
          </w:p>
        </w:tc>
        <w:tc>
          <w:tcPr>
            <w:tcW w:w="792" w:type="dxa"/>
            <w:tcMar>
              <w:top w:w="75" w:type="dxa"/>
              <w:left w:w="85" w:type="dxa"/>
              <w:bottom w:w="75" w:type="dxa"/>
              <w:right w:w="85" w:type="dxa"/>
            </w:tcMar>
            <w:vAlign w:val="center"/>
          </w:tcPr>
          <w:p w14:paraId="0412880B" w14:textId="77777777" w:rsidR="00540F3B" w:rsidRDefault="00604A9E">
            <w:pPr>
              <w:spacing w:after="0"/>
            </w:pPr>
            <w:r>
              <w:rPr>
                <w:sz w:val="16"/>
              </w:rPr>
              <w:t>3</w:t>
            </w:r>
          </w:p>
        </w:tc>
        <w:tc>
          <w:tcPr>
            <w:tcW w:w="792" w:type="dxa"/>
            <w:tcMar>
              <w:top w:w="75" w:type="dxa"/>
              <w:left w:w="85" w:type="dxa"/>
              <w:bottom w:w="75" w:type="dxa"/>
              <w:right w:w="85" w:type="dxa"/>
            </w:tcMar>
            <w:vAlign w:val="center"/>
          </w:tcPr>
          <w:p w14:paraId="55F9BC13" w14:textId="77777777" w:rsidR="00540F3B" w:rsidRDefault="00604A9E">
            <w:pPr>
              <w:spacing w:after="0"/>
            </w:pPr>
            <w:r>
              <w:rPr>
                <w:sz w:val="16"/>
              </w:rPr>
              <w:t>5</w:t>
            </w:r>
          </w:p>
        </w:tc>
        <w:tc>
          <w:tcPr>
            <w:tcW w:w="792" w:type="dxa"/>
            <w:tcMar>
              <w:top w:w="75" w:type="dxa"/>
              <w:left w:w="85" w:type="dxa"/>
              <w:bottom w:w="75" w:type="dxa"/>
              <w:right w:w="85" w:type="dxa"/>
            </w:tcMar>
            <w:vAlign w:val="center"/>
          </w:tcPr>
          <w:p w14:paraId="68B119F0" w14:textId="77777777" w:rsidR="00540F3B" w:rsidRDefault="00604A9E">
            <w:pPr>
              <w:spacing w:after="0"/>
            </w:pPr>
            <w:r>
              <w:rPr>
                <w:sz w:val="16"/>
              </w:rPr>
              <w:t>7</w:t>
            </w:r>
          </w:p>
        </w:tc>
        <w:tc>
          <w:tcPr>
            <w:tcW w:w="1296" w:type="dxa"/>
            <w:tcMar>
              <w:top w:w="75" w:type="dxa"/>
              <w:left w:w="85" w:type="dxa"/>
              <w:bottom w:w="75" w:type="dxa"/>
              <w:right w:w="85" w:type="dxa"/>
            </w:tcMar>
            <w:vAlign w:val="center"/>
          </w:tcPr>
          <w:p w14:paraId="6D3D01BF" w14:textId="77777777" w:rsidR="00540F3B" w:rsidRDefault="00604A9E">
            <w:pPr>
              <w:spacing w:after="0"/>
            </w:pPr>
            <w:r>
              <w:rPr>
                <w:sz w:val="16"/>
              </w:rPr>
              <w:t>5.00</w:t>
            </w:r>
          </w:p>
        </w:tc>
        <w:tc>
          <w:tcPr>
            <w:tcW w:w="1512" w:type="dxa"/>
            <w:tcMar>
              <w:top w:w="75" w:type="dxa"/>
              <w:left w:w="85" w:type="dxa"/>
              <w:bottom w:w="75" w:type="dxa"/>
              <w:right w:w="85" w:type="dxa"/>
            </w:tcMar>
            <w:vAlign w:val="center"/>
          </w:tcPr>
          <w:p w14:paraId="5878FC5D" w14:textId="77777777" w:rsidR="00540F3B" w:rsidRDefault="00604A9E">
            <w:pPr>
              <w:spacing w:after="0"/>
            </w:pPr>
            <w:r>
              <w:rPr>
                <w:sz w:val="16"/>
              </w:rPr>
              <w:t>0.44</w:t>
            </w:r>
          </w:p>
        </w:tc>
      </w:tr>
      <w:tr w:rsidR="00540F3B" w14:paraId="65EFBFE2" w14:textId="77777777">
        <w:trPr>
          <w:jc w:val="center"/>
        </w:trPr>
        <w:tc>
          <w:tcPr>
            <w:tcW w:w="3168" w:type="dxa"/>
            <w:shd w:val="clear" w:color="auto" w:fill="F1F5F8"/>
            <w:tcMar>
              <w:top w:w="75" w:type="dxa"/>
              <w:left w:w="85" w:type="dxa"/>
              <w:bottom w:w="75" w:type="dxa"/>
              <w:right w:w="85" w:type="dxa"/>
            </w:tcMar>
            <w:vAlign w:val="center"/>
          </w:tcPr>
          <w:p w14:paraId="3C241CC3" w14:textId="77777777" w:rsidR="00540F3B" w:rsidRDefault="00604A9E">
            <w:pPr>
              <w:spacing w:after="0"/>
            </w:pPr>
            <w:r>
              <w:rPr>
                <w:sz w:val="16"/>
              </w:rPr>
              <w:t>F Flask workflow</w:t>
            </w:r>
          </w:p>
        </w:tc>
        <w:tc>
          <w:tcPr>
            <w:tcW w:w="792" w:type="dxa"/>
            <w:shd w:val="clear" w:color="auto" w:fill="F1F5F8"/>
            <w:tcMar>
              <w:top w:w="75" w:type="dxa"/>
              <w:left w:w="85" w:type="dxa"/>
              <w:bottom w:w="75" w:type="dxa"/>
              <w:right w:w="85" w:type="dxa"/>
            </w:tcMar>
            <w:vAlign w:val="center"/>
          </w:tcPr>
          <w:p w14:paraId="507031F1" w14:textId="77777777" w:rsidR="00540F3B" w:rsidRDefault="00604A9E">
            <w:pPr>
              <w:spacing w:after="0"/>
            </w:pPr>
            <w:r>
              <w:rPr>
                <w:sz w:val="16"/>
              </w:rPr>
              <w:t>6</w:t>
            </w:r>
          </w:p>
        </w:tc>
        <w:tc>
          <w:tcPr>
            <w:tcW w:w="792" w:type="dxa"/>
            <w:shd w:val="clear" w:color="auto" w:fill="F1F5F8"/>
            <w:tcMar>
              <w:top w:w="75" w:type="dxa"/>
              <w:left w:w="85" w:type="dxa"/>
              <w:bottom w:w="75" w:type="dxa"/>
              <w:right w:w="85" w:type="dxa"/>
            </w:tcMar>
            <w:vAlign w:val="center"/>
          </w:tcPr>
          <w:p w14:paraId="7B38C0DD" w14:textId="77777777" w:rsidR="00540F3B" w:rsidRDefault="00604A9E">
            <w:pPr>
              <w:spacing w:after="0"/>
            </w:pPr>
            <w:r>
              <w:rPr>
                <w:sz w:val="16"/>
              </w:rPr>
              <w:t>8</w:t>
            </w:r>
          </w:p>
        </w:tc>
        <w:tc>
          <w:tcPr>
            <w:tcW w:w="792" w:type="dxa"/>
            <w:shd w:val="clear" w:color="auto" w:fill="F1F5F8"/>
            <w:tcMar>
              <w:top w:w="75" w:type="dxa"/>
              <w:left w:w="85" w:type="dxa"/>
              <w:bottom w:w="75" w:type="dxa"/>
              <w:right w:w="85" w:type="dxa"/>
            </w:tcMar>
            <w:vAlign w:val="center"/>
          </w:tcPr>
          <w:p w14:paraId="4B4BE814" w14:textId="77777777" w:rsidR="00540F3B" w:rsidRDefault="00604A9E">
            <w:pPr>
              <w:spacing w:after="0"/>
            </w:pPr>
            <w:r>
              <w:rPr>
                <w:sz w:val="16"/>
              </w:rPr>
              <w:t>10</w:t>
            </w:r>
          </w:p>
        </w:tc>
        <w:tc>
          <w:tcPr>
            <w:tcW w:w="1296" w:type="dxa"/>
            <w:shd w:val="clear" w:color="auto" w:fill="F1F5F8"/>
            <w:tcMar>
              <w:top w:w="75" w:type="dxa"/>
              <w:left w:w="85" w:type="dxa"/>
              <w:bottom w:w="75" w:type="dxa"/>
              <w:right w:w="85" w:type="dxa"/>
            </w:tcMar>
            <w:vAlign w:val="center"/>
          </w:tcPr>
          <w:p w14:paraId="3A13229B" w14:textId="77777777" w:rsidR="00540F3B" w:rsidRDefault="00604A9E">
            <w:pPr>
              <w:spacing w:after="0"/>
            </w:pPr>
            <w:r>
              <w:rPr>
                <w:sz w:val="16"/>
              </w:rPr>
              <w:t>8.00</w:t>
            </w:r>
          </w:p>
        </w:tc>
        <w:tc>
          <w:tcPr>
            <w:tcW w:w="1512" w:type="dxa"/>
            <w:shd w:val="clear" w:color="auto" w:fill="F1F5F8"/>
            <w:tcMar>
              <w:top w:w="75" w:type="dxa"/>
              <w:left w:w="85" w:type="dxa"/>
              <w:bottom w:w="75" w:type="dxa"/>
              <w:right w:w="85" w:type="dxa"/>
            </w:tcMar>
            <w:vAlign w:val="center"/>
          </w:tcPr>
          <w:p w14:paraId="0B2357E6" w14:textId="77777777" w:rsidR="00540F3B" w:rsidRDefault="00604A9E">
            <w:pPr>
              <w:spacing w:after="0"/>
            </w:pPr>
            <w:r>
              <w:rPr>
                <w:sz w:val="16"/>
              </w:rPr>
              <w:t>0.44</w:t>
            </w:r>
          </w:p>
        </w:tc>
      </w:tr>
      <w:tr w:rsidR="00540F3B" w14:paraId="7C4B20C5" w14:textId="77777777">
        <w:trPr>
          <w:jc w:val="center"/>
        </w:trPr>
        <w:tc>
          <w:tcPr>
            <w:tcW w:w="3168" w:type="dxa"/>
            <w:tcMar>
              <w:top w:w="75" w:type="dxa"/>
              <w:left w:w="85" w:type="dxa"/>
              <w:bottom w:w="75" w:type="dxa"/>
              <w:right w:w="85" w:type="dxa"/>
            </w:tcMar>
            <w:vAlign w:val="center"/>
          </w:tcPr>
          <w:p w14:paraId="39A13D2F" w14:textId="77777777" w:rsidR="00540F3B" w:rsidRDefault="00604A9E">
            <w:pPr>
              <w:spacing w:after="0"/>
            </w:pPr>
            <w:r>
              <w:rPr>
                <w:sz w:val="16"/>
              </w:rPr>
              <w:t>G Integration</w:t>
            </w:r>
          </w:p>
        </w:tc>
        <w:tc>
          <w:tcPr>
            <w:tcW w:w="792" w:type="dxa"/>
            <w:tcMar>
              <w:top w:w="75" w:type="dxa"/>
              <w:left w:w="85" w:type="dxa"/>
              <w:bottom w:w="75" w:type="dxa"/>
              <w:right w:w="85" w:type="dxa"/>
            </w:tcMar>
            <w:vAlign w:val="center"/>
          </w:tcPr>
          <w:p w14:paraId="79B5061E" w14:textId="77777777" w:rsidR="00540F3B" w:rsidRDefault="00604A9E">
            <w:pPr>
              <w:spacing w:after="0"/>
            </w:pPr>
            <w:r>
              <w:rPr>
                <w:sz w:val="16"/>
              </w:rPr>
              <w:t>3</w:t>
            </w:r>
          </w:p>
        </w:tc>
        <w:tc>
          <w:tcPr>
            <w:tcW w:w="792" w:type="dxa"/>
            <w:tcMar>
              <w:top w:w="75" w:type="dxa"/>
              <w:left w:w="85" w:type="dxa"/>
              <w:bottom w:w="75" w:type="dxa"/>
              <w:right w:w="85" w:type="dxa"/>
            </w:tcMar>
            <w:vAlign w:val="center"/>
          </w:tcPr>
          <w:p w14:paraId="30B8A921" w14:textId="77777777" w:rsidR="00540F3B" w:rsidRDefault="00604A9E">
            <w:pPr>
              <w:spacing w:after="0"/>
            </w:pPr>
            <w:r>
              <w:rPr>
                <w:sz w:val="16"/>
              </w:rPr>
              <w:t>4</w:t>
            </w:r>
          </w:p>
        </w:tc>
        <w:tc>
          <w:tcPr>
            <w:tcW w:w="792" w:type="dxa"/>
            <w:tcMar>
              <w:top w:w="75" w:type="dxa"/>
              <w:left w:w="85" w:type="dxa"/>
              <w:bottom w:w="75" w:type="dxa"/>
              <w:right w:w="85" w:type="dxa"/>
            </w:tcMar>
            <w:vAlign w:val="center"/>
          </w:tcPr>
          <w:p w14:paraId="373D371F" w14:textId="77777777" w:rsidR="00540F3B" w:rsidRDefault="00604A9E">
            <w:pPr>
              <w:spacing w:after="0"/>
            </w:pPr>
            <w:r>
              <w:rPr>
                <w:sz w:val="16"/>
              </w:rPr>
              <w:t>5</w:t>
            </w:r>
          </w:p>
        </w:tc>
        <w:tc>
          <w:tcPr>
            <w:tcW w:w="1296" w:type="dxa"/>
            <w:tcMar>
              <w:top w:w="75" w:type="dxa"/>
              <w:left w:w="85" w:type="dxa"/>
              <w:bottom w:w="75" w:type="dxa"/>
              <w:right w:w="85" w:type="dxa"/>
            </w:tcMar>
            <w:vAlign w:val="center"/>
          </w:tcPr>
          <w:p w14:paraId="42787BD3" w14:textId="77777777" w:rsidR="00540F3B" w:rsidRDefault="00604A9E">
            <w:pPr>
              <w:spacing w:after="0"/>
            </w:pPr>
            <w:r>
              <w:rPr>
                <w:sz w:val="16"/>
              </w:rPr>
              <w:t>4.00</w:t>
            </w:r>
          </w:p>
        </w:tc>
        <w:tc>
          <w:tcPr>
            <w:tcW w:w="1512" w:type="dxa"/>
            <w:tcMar>
              <w:top w:w="75" w:type="dxa"/>
              <w:left w:w="85" w:type="dxa"/>
              <w:bottom w:w="75" w:type="dxa"/>
              <w:right w:w="85" w:type="dxa"/>
            </w:tcMar>
            <w:vAlign w:val="center"/>
          </w:tcPr>
          <w:p w14:paraId="23332625" w14:textId="77777777" w:rsidR="00540F3B" w:rsidRDefault="00604A9E">
            <w:pPr>
              <w:spacing w:after="0"/>
            </w:pPr>
            <w:r>
              <w:rPr>
                <w:sz w:val="16"/>
              </w:rPr>
              <w:t>0.11</w:t>
            </w:r>
          </w:p>
        </w:tc>
      </w:tr>
      <w:tr w:rsidR="00540F3B" w14:paraId="377B6F1A" w14:textId="77777777">
        <w:trPr>
          <w:jc w:val="center"/>
        </w:trPr>
        <w:tc>
          <w:tcPr>
            <w:tcW w:w="3168" w:type="dxa"/>
            <w:shd w:val="clear" w:color="auto" w:fill="F1F5F8"/>
            <w:tcMar>
              <w:top w:w="75" w:type="dxa"/>
              <w:left w:w="85" w:type="dxa"/>
              <w:bottom w:w="75" w:type="dxa"/>
              <w:right w:w="85" w:type="dxa"/>
            </w:tcMar>
            <w:vAlign w:val="center"/>
          </w:tcPr>
          <w:p w14:paraId="693522C5" w14:textId="77777777" w:rsidR="00540F3B" w:rsidRDefault="00604A9E">
            <w:pPr>
              <w:spacing w:after="0"/>
            </w:pPr>
            <w:r>
              <w:rPr>
                <w:sz w:val="16"/>
              </w:rPr>
              <w:t>H Testing</w:t>
            </w:r>
          </w:p>
        </w:tc>
        <w:tc>
          <w:tcPr>
            <w:tcW w:w="792" w:type="dxa"/>
            <w:shd w:val="clear" w:color="auto" w:fill="F1F5F8"/>
            <w:tcMar>
              <w:top w:w="75" w:type="dxa"/>
              <w:left w:w="85" w:type="dxa"/>
              <w:bottom w:w="75" w:type="dxa"/>
              <w:right w:w="85" w:type="dxa"/>
            </w:tcMar>
            <w:vAlign w:val="center"/>
          </w:tcPr>
          <w:p w14:paraId="3683CD7D" w14:textId="77777777" w:rsidR="00540F3B" w:rsidRDefault="00604A9E">
            <w:pPr>
              <w:spacing w:after="0"/>
            </w:pPr>
            <w:r>
              <w:rPr>
                <w:sz w:val="16"/>
              </w:rPr>
              <w:t>4</w:t>
            </w:r>
          </w:p>
        </w:tc>
        <w:tc>
          <w:tcPr>
            <w:tcW w:w="792" w:type="dxa"/>
            <w:shd w:val="clear" w:color="auto" w:fill="F1F5F8"/>
            <w:tcMar>
              <w:top w:w="75" w:type="dxa"/>
              <w:left w:w="85" w:type="dxa"/>
              <w:bottom w:w="75" w:type="dxa"/>
              <w:right w:w="85" w:type="dxa"/>
            </w:tcMar>
            <w:vAlign w:val="center"/>
          </w:tcPr>
          <w:p w14:paraId="796EF9CA" w14:textId="77777777" w:rsidR="00540F3B" w:rsidRDefault="00604A9E">
            <w:pPr>
              <w:spacing w:after="0"/>
            </w:pPr>
            <w:r>
              <w:rPr>
                <w:sz w:val="16"/>
              </w:rPr>
              <w:t>6</w:t>
            </w:r>
          </w:p>
        </w:tc>
        <w:tc>
          <w:tcPr>
            <w:tcW w:w="792" w:type="dxa"/>
            <w:shd w:val="clear" w:color="auto" w:fill="F1F5F8"/>
            <w:tcMar>
              <w:top w:w="75" w:type="dxa"/>
              <w:left w:w="85" w:type="dxa"/>
              <w:bottom w:w="75" w:type="dxa"/>
              <w:right w:w="85" w:type="dxa"/>
            </w:tcMar>
            <w:vAlign w:val="center"/>
          </w:tcPr>
          <w:p w14:paraId="3171C23B" w14:textId="77777777" w:rsidR="00540F3B" w:rsidRDefault="00604A9E">
            <w:pPr>
              <w:spacing w:after="0"/>
            </w:pPr>
            <w:r>
              <w:rPr>
                <w:sz w:val="16"/>
              </w:rPr>
              <w:t>8</w:t>
            </w:r>
          </w:p>
        </w:tc>
        <w:tc>
          <w:tcPr>
            <w:tcW w:w="1296" w:type="dxa"/>
            <w:shd w:val="clear" w:color="auto" w:fill="F1F5F8"/>
            <w:tcMar>
              <w:top w:w="75" w:type="dxa"/>
              <w:left w:w="85" w:type="dxa"/>
              <w:bottom w:w="75" w:type="dxa"/>
              <w:right w:w="85" w:type="dxa"/>
            </w:tcMar>
            <w:vAlign w:val="center"/>
          </w:tcPr>
          <w:p w14:paraId="7435110B" w14:textId="77777777" w:rsidR="00540F3B" w:rsidRDefault="00604A9E">
            <w:pPr>
              <w:spacing w:after="0"/>
            </w:pPr>
            <w:r>
              <w:rPr>
                <w:sz w:val="16"/>
              </w:rPr>
              <w:t>6.00</w:t>
            </w:r>
          </w:p>
        </w:tc>
        <w:tc>
          <w:tcPr>
            <w:tcW w:w="1512" w:type="dxa"/>
            <w:shd w:val="clear" w:color="auto" w:fill="F1F5F8"/>
            <w:tcMar>
              <w:top w:w="75" w:type="dxa"/>
              <w:left w:w="85" w:type="dxa"/>
              <w:bottom w:w="75" w:type="dxa"/>
              <w:right w:w="85" w:type="dxa"/>
            </w:tcMar>
            <w:vAlign w:val="center"/>
          </w:tcPr>
          <w:p w14:paraId="32DBDB5E" w14:textId="77777777" w:rsidR="00540F3B" w:rsidRDefault="00604A9E">
            <w:pPr>
              <w:spacing w:after="0"/>
            </w:pPr>
            <w:r>
              <w:rPr>
                <w:sz w:val="16"/>
              </w:rPr>
              <w:t>0.44</w:t>
            </w:r>
          </w:p>
        </w:tc>
      </w:tr>
      <w:tr w:rsidR="00540F3B" w14:paraId="5DC67776" w14:textId="77777777">
        <w:trPr>
          <w:jc w:val="center"/>
        </w:trPr>
        <w:tc>
          <w:tcPr>
            <w:tcW w:w="3168" w:type="dxa"/>
            <w:tcMar>
              <w:top w:w="75" w:type="dxa"/>
              <w:left w:w="85" w:type="dxa"/>
              <w:bottom w:w="75" w:type="dxa"/>
              <w:right w:w="85" w:type="dxa"/>
            </w:tcMar>
            <w:vAlign w:val="center"/>
          </w:tcPr>
          <w:p w14:paraId="15621D01" w14:textId="77777777" w:rsidR="00540F3B" w:rsidRDefault="00604A9E">
            <w:pPr>
              <w:spacing w:after="0"/>
            </w:pPr>
            <w:r>
              <w:rPr>
                <w:sz w:val="16"/>
              </w:rPr>
              <w:t>I Package/document</w:t>
            </w:r>
          </w:p>
        </w:tc>
        <w:tc>
          <w:tcPr>
            <w:tcW w:w="792" w:type="dxa"/>
            <w:tcMar>
              <w:top w:w="75" w:type="dxa"/>
              <w:left w:w="85" w:type="dxa"/>
              <w:bottom w:w="75" w:type="dxa"/>
              <w:right w:w="85" w:type="dxa"/>
            </w:tcMar>
            <w:vAlign w:val="center"/>
          </w:tcPr>
          <w:p w14:paraId="6FFF59B2" w14:textId="77777777" w:rsidR="00540F3B" w:rsidRDefault="00604A9E">
            <w:pPr>
              <w:spacing w:after="0"/>
            </w:pPr>
            <w:r>
              <w:rPr>
                <w:sz w:val="16"/>
              </w:rPr>
              <w:t>2</w:t>
            </w:r>
          </w:p>
        </w:tc>
        <w:tc>
          <w:tcPr>
            <w:tcW w:w="792" w:type="dxa"/>
            <w:tcMar>
              <w:top w:w="75" w:type="dxa"/>
              <w:left w:w="85" w:type="dxa"/>
              <w:bottom w:w="75" w:type="dxa"/>
              <w:right w:w="85" w:type="dxa"/>
            </w:tcMar>
            <w:vAlign w:val="center"/>
          </w:tcPr>
          <w:p w14:paraId="3220F38E" w14:textId="77777777" w:rsidR="00540F3B" w:rsidRDefault="00604A9E">
            <w:pPr>
              <w:spacing w:after="0"/>
            </w:pPr>
            <w:r>
              <w:rPr>
                <w:sz w:val="16"/>
              </w:rPr>
              <w:t>3</w:t>
            </w:r>
          </w:p>
        </w:tc>
        <w:tc>
          <w:tcPr>
            <w:tcW w:w="792" w:type="dxa"/>
            <w:tcMar>
              <w:top w:w="75" w:type="dxa"/>
              <w:left w:w="85" w:type="dxa"/>
              <w:bottom w:w="75" w:type="dxa"/>
              <w:right w:w="85" w:type="dxa"/>
            </w:tcMar>
            <w:vAlign w:val="center"/>
          </w:tcPr>
          <w:p w14:paraId="352C6C06" w14:textId="77777777" w:rsidR="00540F3B" w:rsidRDefault="00604A9E">
            <w:pPr>
              <w:spacing w:after="0"/>
            </w:pPr>
            <w:r>
              <w:rPr>
                <w:sz w:val="16"/>
              </w:rPr>
              <w:t>4</w:t>
            </w:r>
          </w:p>
        </w:tc>
        <w:tc>
          <w:tcPr>
            <w:tcW w:w="1296" w:type="dxa"/>
            <w:tcMar>
              <w:top w:w="75" w:type="dxa"/>
              <w:left w:w="85" w:type="dxa"/>
              <w:bottom w:w="75" w:type="dxa"/>
              <w:right w:w="85" w:type="dxa"/>
            </w:tcMar>
            <w:vAlign w:val="center"/>
          </w:tcPr>
          <w:p w14:paraId="0438E911" w14:textId="77777777" w:rsidR="00540F3B" w:rsidRDefault="00604A9E">
            <w:pPr>
              <w:spacing w:after="0"/>
            </w:pPr>
            <w:r>
              <w:rPr>
                <w:sz w:val="16"/>
              </w:rPr>
              <w:t>3.00</w:t>
            </w:r>
          </w:p>
        </w:tc>
        <w:tc>
          <w:tcPr>
            <w:tcW w:w="1512" w:type="dxa"/>
            <w:tcMar>
              <w:top w:w="75" w:type="dxa"/>
              <w:left w:w="85" w:type="dxa"/>
              <w:bottom w:w="75" w:type="dxa"/>
              <w:right w:w="85" w:type="dxa"/>
            </w:tcMar>
            <w:vAlign w:val="center"/>
          </w:tcPr>
          <w:p w14:paraId="1651DE36" w14:textId="77777777" w:rsidR="00540F3B" w:rsidRDefault="00604A9E">
            <w:pPr>
              <w:spacing w:after="0"/>
            </w:pPr>
            <w:r>
              <w:rPr>
                <w:sz w:val="16"/>
              </w:rPr>
              <w:t>0.11</w:t>
            </w:r>
          </w:p>
        </w:tc>
      </w:tr>
      <w:tr w:rsidR="00540F3B" w14:paraId="1B9E970B" w14:textId="77777777">
        <w:trPr>
          <w:jc w:val="center"/>
        </w:trPr>
        <w:tc>
          <w:tcPr>
            <w:tcW w:w="3168" w:type="dxa"/>
            <w:shd w:val="clear" w:color="auto" w:fill="F1F5F8"/>
            <w:tcMar>
              <w:top w:w="75" w:type="dxa"/>
              <w:left w:w="85" w:type="dxa"/>
              <w:bottom w:w="75" w:type="dxa"/>
              <w:right w:w="85" w:type="dxa"/>
            </w:tcMar>
            <w:vAlign w:val="center"/>
          </w:tcPr>
          <w:p w14:paraId="21E1CC66" w14:textId="77777777" w:rsidR="00540F3B" w:rsidRDefault="00604A9E">
            <w:pPr>
              <w:spacing w:after="0"/>
            </w:pPr>
            <w:r>
              <w:rPr>
                <w:sz w:val="16"/>
              </w:rPr>
              <w:t>Critical path total</w:t>
            </w:r>
          </w:p>
        </w:tc>
        <w:tc>
          <w:tcPr>
            <w:tcW w:w="792" w:type="dxa"/>
            <w:shd w:val="clear" w:color="auto" w:fill="F1F5F8"/>
            <w:tcMar>
              <w:top w:w="75" w:type="dxa"/>
              <w:left w:w="85" w:type="dxa"/>
              <w:bottom w:w="75" w:type="dxa"/>
              <w:right w:w="85" w:type="dxa"/>
            </w:tcMar>
            <w:vAlign w:val="center"/>
          </w:tcPr>
          <w:p w14:paraId="6E6B396C" w14:textId="77777777" w:rsidR="00540F3B" w:rsidRDefault="00540F3B">
            <w:pPr>
              <w:spacing w:after="0"/>
            </w:pPr>
          </w:p>
        </w:tc>
        <w:tc>
          <w:tcPr>
            <w:tcW w:w="792" w:type="dxa"/>
            <w:shd w:val="clear" w:color="auto" w:fill="F1F5F8"/>
            <w:tcMar>
              <w:top w:w="75" w:type="dxa"/>
              <w:left w:w="85" w:type="dxa"/>
              <w:bottom w:w="75" w:type="dxa"/>
              <w:right w:w="85" w:type="dxa"/>
            </w:tcMar>
            <w:vAlign w:val="center"/>
          </w:tcPr>
          <w:p w14:paraId="2286D24E" w14:textId="77777777" w:rsidR="00540F3B" w:rsidRDefault="00540F3B">
            <w:pPr>
              <w:spacing w:after="0"/>
            </w:pPr>
          </w:p>
        </w:tc>
        <w:tc>
          <w:tcPr>
            <w:tcW w:w="792" w:type="dxa"/>
            <w:shd w:val="clear" w:color="auto" w:fill="F1F5F8"/>
            <w:tcMar>
              <w:top w:w="75" w:type="dxa"/>
              <w:left w:w="85" w:type="dxa"/>
              <w:bottom w:w="75" w:type="dxa"/>
              <w:right w:w="85" w:type="dxa"/>
            </w:tcMar>
            <w:vAlign w:val="center"/>
          </w:tcPr>
          <w:p w14:paraId="293ECDBC" w14:textId="77777777" w:rsidR="00540F3B" w:rsidRDefault="00540F3B">
            <w:pPr>
              <w:spacing w:after="0"/>
            </w:pPr>
          </w:p>
        </w:tc>
        <w:tc>
          <w:tcPr>
            <w:tcW w:w="1296" w:type="dxa"/>
            <w:shd w:val="clear" w:color="auto" w:fill="F1F5F8"/>
            <w:tcMar>
              <w:top w:w="75" w:type="dxa"/>
              <w:left w:w="85" w:type="dxa"/>
              <w:bottom w:w="75" w:type="dxa"/>
              <w:right w:w="85" w:type="dxa"/>
            </w:tcMar>
            <w:vAlign w:val="center"/>
          </w:tcPr>
          <w:p w14:paraId="69675F24" w14:textId="77777777" w:rsidR="00540F3B" w:rsidRDefault="00604A9E">
            <w:pPr>
              <w:spacing w:after="0"/>
            </w:pPr>
            <w:r>
              <w:rPr>
                <w:sz w:val="16"/>
              </w:rPr>
              <w:t>37.00</w:t>
            </w:r>
          </w:p>
        </w:tc>
        <w:tc>
          <w:tcPr>
            <w:tcW w:w="1512" w:type="dxa"/>
            <w:shd w:val="clear" w:color="auto" w:fill="F1F5F8"/>
            <w:tcMar>
              <w:top w:w="75" w:type="dxa"/>
              <w:left w:w="85" w:type="dxa"/>
              <w:bottom w:w="75" w:type="dxa"/>
              <w:right w:w="85" w:type="dxa"/>
            </w:tcMar>
            <w:vAlign w:val="center"/>
          </w:tcPr>
          <w:p w14:paraId="3DB9CA9C" w14:textId="77777777" w:rsidR="00540F3B" w:rsidRDefault="00604A9E">
            <w:pPr>
              <w:spacing w:after="0"/>
            </w:pPr>
            <w:r>
              <w:rPr>
                <w:sz w:val="16"/>
              </w:rPr>
              <w:t>2.44</w:t>
            </w:r>
          </w:p>
        </w:tc>
      </w:tr>
    </w:tbl>
    <w:p w14:paraId="2E1548B4" w14:textId="77777777" w:rsidR="00540F3B" w:rsidRDefault="00540F3B">
      <w:pPr>
        <w:spacing w:after="20"/>
      </w:pPr>
    </w:p>
    <w:p w14:paraId="0192F4B7" w14:textId="77777777" w:rsidR="00540F3B" w:rsidRDefault="00604A9E">
      <w:r>
        <w:t>Critical-path standard deviation σ = √2.44 = 1.56 days (approx.). For a 40-working-day target, Z = (40 − 37) / 1.56 = 1.92, giving an approximate completion probability of 97% under the normal approximation. The estimate assumes independent activity durations and should be treated as a planning aid, not a guarantee.</w:t>
      </w:r>
    </w:p>
    <w:p w14:paraId="7DC2C35A" w14:textId="77777777" w:rsidR="00540F3B" w:rsidRDefault="00604A9E">
      <w:pPr>
        <w:pStyle w:val="Heading1"/>
      </w:pPr>
      <w:r>
        <w:lastRenderedPageBreak/>
        <w:t>7. Gantt schedule</w:t>
      </w:r>
    </w:p>
    <w:p w14:paraId="33CD60B6" w14:textId="77777777" w:rsidR="00540F3B" w:rsidRDefault="00604A9E">
      <w:r>
        <w:t>The following schedule uses day 1 as the first working day. Week 1 = days 1–5, Week 2 = days 6–10, and so on. A bar in a week means the activity overlaps at least one working day in that week.</w:t>
      </w:r>
    </w:p>
    <w:tbl>
      <w:tblPr>
        <w:tblStyle w:val="TableGrid"/>
        <w:tblW w:w="0" w:type="auto"/>
        <w:jc w:val="center"/>
        <w:tblLayout w:type="fixed"/>
        <w:tblLook w:val="04A0" w:firstRow="1" w:lastRow="0" w:firstColumn="1" w:lastColumn="0" w:noHBand="0" w:noVBand="1"/>
      </w:tblPr>
      <w:tblGrid>
        <w:gridCol w:w="2592"/>
        <w:gridCol w:w="1080"/>
        <w:gridCol w:w="1017"/>
        <w:gridCol w:w="1017"/>
        <w:gridCol w:w="1017"/>
        <w:gridCol w:w="1017"/>
        <w:gridCol w:w="1017"/>
        <w:gridCol w:w="1017"/>
        <w:gridCol w:w="1017"/>
        <w:gridCol w:w="1017"/>
      </w:tblGrid>
      <w:tr w:rsidR="00540F3B" w14:paraId="319FEE97" w14:textId="77777777">
        <w:trPr>
          <w:tblHeader/>
          <w:jc w:val="center"/>
        </w:trPr>
        <w:tc>
          <w:tcPr>
            <w:tcW w:w="1017" w:type="dxa"/>
            <w:shd w:val="clear" w:color="auto" w:fill="163A5F"/>
            <w:tcMar>
              <w:top w:w="75" w:type="dxa"/>
              <w:left w:w="85" w:type="dxa"/>
              <w:bottom w:w="75" w:type="dxa"/>
              <w:right w:w="85" w:type="dxa"/>
            </w:tcMar>
            <w:vAlign w:val="center"/>
          </w:tcPr>
          <w:p w14:paraId="690405A6" w14:textId="77777777" w:rsidR="00540F3B" w:rsidRDefault="00604A9E">
            <w:pPr>
              <w:spacing w:after="0"/>
            </w:pPr>
            <w:r>
              <w:rPr>
                <w:b/>
                <w:color w:val="FFFFFF"/>
                <w:sz w:val="15"/>
              </w:rPr>
              <w:t>Activity</w:t>
            </w:r>
          </w:p>
        </w:tc>
        <w:tc>
          <w:tcPr>
            <w:tcW w:w="1017" w:type="dxa"/>
            <w:shd w:val="clear" w:color="auto" w:fill="163A5F"/>
            <w:tcMar>
              <w:top w:w="75" w:type="dxa"/>
              <w:left w:w="85" w:type="dxa"/>
              <w:bottom w:w="75" w:type="dxa"/>
              <w:right w:w="85" w:type="dxa"/>
            </w:tcMar>
            <w:vAlign w:val="center"/>
          </w:tcPr>
          <w:p w14:paraId="5A59A1D8" w14:textId="77777777" w:rsidR="00540F3B" w:rsidRDefault="00604A9E">
            <w:pPr>
              <w:spacing w:after="0"/>
            </w:pPr>
            <w:r>
              <w:rPr>
                <w:b/>
                <w:color w:val="FFFFFF"/>
                <w:sz w:val="15"/>
              </w:rPr>
              <w:t>Days</w:t>
            </w:r>
          </w:p>
        </w:tc>
        <w:tc>
          <w:tcPr>
            <w:tcW w:w="1017" w:type="dxa"/>
            <w:shd w:val="clear" w:color="auto" w:fill="163A5F"/>
            <w:tcMar>
              <w:top w:w="75" w:type="dxa"/>
              <w:left w:w="85" w:type="dxa"/>
              <w:bottom w:w="75" w:type="dxa"/>
              <w:right w:w="85" w:type="dxa"/>
            </w:tcMar>
            <w:vAlign w:val="center"/>
          </w:tcPr>
          <w:p w14:paraId="3BA2D4EE" w14:textId="77777777" w:rsidR="00540F3B" w:rsidRDefault="00604A9E">
            <w:pPr>
              <w:spacing w:after="0"/>
            </w:pPr>
            <w:r>
              <w:rPr>
                <w:b/>
                <w:color w:val="FFFFFF"/>
                <w:sz w:val="15"/>
              </w:rPr>
              <w:t>W1</w:t>
            </w:r>
          </w:p>
        </w:tc>
        <w:tc>
          <w:tcPr>
            <w:tcW w:w="1017" w:type="dxa"/>
            <w:shd w:val="clear" w:color="auto" w:fill="163A5F"/>
            <w:tcMar>
              <w:top w:w="75" w:type="dxa"/>
              <w:left w:w="85" w:type="dxa"/>
              <w:bottom w:w="75" w:type="dxa"/>
              <w:right w:w="85" w:type="dxa"/>
            </w:tcMar>
            <w:vAlign w:val="center"/>
          </w:tcPr>
          <w:p w14:paraId="70CF72CB" w14:textId="77777777" w:rsidR="00540F3B" w:rsidRDefault="00604A9E">
            <w:pPr>
              <w:spacing w:after="0"/>
            </w:pPr>
            <w:r>
              <w:rPr>
                <w:b/>
                <w:color w:val="FFFFFF"/>
                <w:sz w:val="15"/>
              </w:rPr>
              <w:t>W2</w:t>
            </w:r>
          </w:p>
        </w:tc>
        <w:tc>
          <w:tcPr>
            <w:tcW w:w="1017" w:type="dxa"/>
            <w:shd w:val="clear" w:color="auto" w:fill="163A5F"/>
            <w:tcMar>
              <w:top w:w="75" w:type="dxa"/>
              <w:left w:w="85" w:type="dxa"/>
              <w:bottom w:w="75" w:type="dxa"/>
              <w:right w:w="85" w:type="dxa"/>
            </w:tcMar>
            <w:vAlign w:val="center"/>
          </w:tcPr>
          <w:p w14:paraId="6173C8C2" w14:textId="77777777" w:rsidR="00540F3B" w:rsidRDefault="00604A9E">
            <w:pPr>
              <w:spacing w:after="0"/>
            </w:pPr>
            <w:r>
              <w:rPr>
                <w:b/>
                <w:color w:val="FFFFFF"/>
                <w:sz w:val="15"/>
              </w:rPr>
              <w:t>W3</w:t>
            </w:r>
          </w:p>
        </w:tc>
        <w:tc>
          <w:tcPr>
            <w:tcW w:w="1017" w:type="dxa"/>
            <w:shd w:val="clear" w:color="auto" w:fill="163A5F"/>
            <w:tcMar>
              <w:top w:w="75" w:type="dxa"/>
              <w:left w:w="85" w:type="dxa"/>
              <w:bottom w:w="75" w:type="dxa"/>
              <w:right w:w="85" w:type="dxa"/>
            </w:tcMar>
            <w:vAlign w:val="center"/>
          </w:tcPr>
          <w:p w14:paraId="31E9B3C9" w14:textId="77777777" w:rsidR="00540F3B" w:rsidRDefault="00604A9E">
            <w:pPr>
              <w:spacing w:after="0"/>
            </w:pPr>
            <w:r>
              <w:rPr>
                <w:b/>
                <w:color w:val="FFFFFF"/>
                <w:sz w:val="15"/>
              </w:rPr>
              <w:t>W4</w:t>
            </w:r>
          </w:p>
        </w:tc>
        <w:tc>
          <w:tcPr>
            <w:tcW w:w="1017" w:type="dxa"/>
            <w:shd w:val="clear" w:color="auto" w:fill="163A5F"/>
            <w:tcMar>
              <w:top w:w="75" w:type="dxa"/>
              <w:left w:w="85" w:type="dxa"/>
              <w:bottom w:w="75" w:type="dxa"/>
              <w:right w:w="85" w:type="dxa"/>
            </w:tcMar>
            <w:vAlign w:val="center"/>
          </w:tcPr>
          <w:p w14:paraId="6DA302C7" w14:textId="77777777" w:rsidR="00540F3B" w:rsidRDefault="00604A9E">
            <w:pPr>
              <w:spacing w:after="0"/>
            </w:pPr>
            <w:r>
              <w:rPr>
                <w:b/>
                <w:color w:val="FFFFFF"/>
                <w:sz w:val="15"/>
              </w:rPr>
              <w:t>W5</w:t>
            </w:r>
          </w:p>
        </w:tc>
        <w:tc>
          <w:tcPr>
            <w:tcW w:w="1017" w:type="dxa"/>
            <w:shd w:val="clear" w:color="auto" w:fill="163A5F"/>
            <w:tcMar>
              <w:top w:w="75" w:type="dxa"/>
              <w:left w:w="85" w:type="dxa"/>
              <w:bottom w:w="75" w:type="dxa"/>
              <w:right w:w="85" w:type="dxa"/>
            </w:tcMar>
            <w:vAlign w:val="center"/>
          </w:tcPr>
          <w:p w14:paraId="21AE878D" w14:textId="77777777" w:rsidR="00540F3B" w:rsidRDefault="00604A9E">
            <w:pPr>
              <w:spacing w:after="0"/>
            </w:pPr>
            <w:r>
              <w:rPr>
                <w:b/>
                <w:color w:val="FFFFFF"/>
                <w:sz w:val="15"/>
              </w:rPr>
              <w:t>W6</w:t>
            </w:r>
          </w:p>
        </w:tc>
        <w:tc>
          <w:tcPr>
            <w:tcW w:w="1017" w:type="dxa"/>
            <w:shd w:val="clear" w:color="auto" w:fill="163A5F"/>
            <w:tcMar>
              <w:top w:w="75" w:type="dxa"/>
              <w:left w:w="85" w:type="dxa"/>
              <w:bottom w:w="75" w:type="dxa"/>
              <w:right w:w="85" w:type="dxa"/>
            </w:tcMar>
            <w:vAlign w:val="center"/>
          </w:tcPr>
          <w:p w14:paraId="3F92FE6B" w14:textId="77777777" w:rsidR="00540F3B" w:rsidRDefault="00604A9E">
            <w:pPr>
              <w:spacing w:after="0"/>
            </w:pPr>
            <w:r>
              <w:rPr>
                <w:b/>
                <w:color w:val="FFFFFF"/>
                <w:sz w:val="15"/>
              </w:rPr>
              <w:t>W7</w:t>
            </w:r>
          </w:p>
        </w:tc>
        <w:tc>
          <w:tcPr>
            <w:tcW w:w="1017" w:type="dxa"/>
            <w:shd w:val="clear" w:color="auto" w:fill="163A5F"/>
            <w:tcMar>
              <w:top w:w="75" w:type="dxa"/>
              <w:left w:w="85" w:type="dxa"/>
              <w:bottom w:w="75" w:type="dxa"/>
              <w:right w:w="85" w:type="dxa"/>
            </w:tcMar>
            <w:vAlign w:val="center"/>
          </w:tcPr>
          <w:p w14:paraId="053732AE" w14:textId="77777777" w:rsidR="00540F3B" w:rsidRDefault="00604A9E">
            <w:pPr>
              <w:spacing w:after="0"/>
            </w:pPr>
            <w:r>
              <w:rPr>
                <w:b/>
                <w:color w:val="FFFFFF"/>
                <w:sz w:val="15"/>
              </w:rPr>
              <w:t>W8</w:t>
            </w:r>
          </w:p>
        </w:tc>
      </w:tr>
      <w:tr w:rsidR="00540F3B" w14:paraId="5D8EC7FA" w14:textId="77777777">
        <w:trPr>
          <w:jc w:val="center"/>
        </w:trPr>
        <w:tc>
          <w:tcPr>
            <w:tcW w:w="2592" w:type="dxa"/>
            <w:tcMar>
              <w:top w:w="75" w:type="dxa"/>
              <w:left w:w="85" w:type="dxa"/>
              <w:bottom w:w="75" w:type="dxa"/>
              <w:right w:w="85" w:type="dxa"/>
            </w:tcMar>
            <w:vAlign w:val="center"/>
          </w:tcPr>
          <w:p w14:paraId="5F90E53B" w14:textId="77777777" w:rsidR="00540F3B" w:rsidRDefault="00604A9E">
            <w:pPr>
              <w:spacing w:after="0"/>
            </w:pPr>
            <w:r>
              <w:rPr>
                <w:sz w:val="15"/>
              </w:rPr>
              <w:t>A Requirements</w:t>
            </w:r>
          </w:p>
        </w:tc>
        <w:tc>
          <w:tcPr>
            <w:tcW w:w="1080" w:type="dxa"/>
            <w:tcMar>
              <w:top w:w="75" w:type="dxa"/>
              <w:left w:w="85" w:type="dxa"/>
              <w:bottom w:w="75" w:type="dxa"/>
              <w:right w:w="85" w:type="dxa"/>
            </w:tcMar>
            <w:vAlign w:val="center"/>
          </w:tcPr>
          <w:p w14:paraId="54B6E21F" w14:textId="77777777" w:rsidR="00540F3B" w:rsidRDefault="00604A9E">
            <w:pPr>
              <w:spacing w:after="0"/>
            </w:pPr>
            <w:r>
              <w:rPr>
                <w:sz w:val="15"/>
              </w:rPr>
              <w:t>1–5</w:t>
            </w:r>
          </w:p>
        </w:tc>
        <w:tc>
          <w:tcPr>
            <w:tcW w:w="691" w:type="dxa"/>
            <w:tcMar>
              <w:top w:w="75" w:type="dxa"/>
              <w:left w:w="85" w:type="dxa"/>
              <w:bottom w:w="75" w:type="dxa"/>
              <w:right w:w="85" w:type="dxa"/>
            </w:tcMar>
            <w:vAlign w:val="center"/>
          </w:tcPr>
          <w:p w14:paraId="070DA95D" w14:textId="77777777" w:rsidR="00540F3B" w:rsidRDefault="00604A9E">
            <w:pPr>
              <w:spacing w:after="0"/>
            </w:pPr>
            <w:r>
              <w:rPr>
                <w:sz w:val="15"/>
              </w:rPr>
              <w:t>■</w:t>
            </w:r>
          </w:p>
        </w:tc>
        <w:tc>
          <w:tcPr>
            <w:tcW w:w="691" w:type="dxa"/>
            <w:tcMar>
              <w:top w:w="75" w:type="dxa"/>
              <w:left w:w="85" w:type="dxa"/>
              <w:bottom w:w="75" w:type="dxa"/>
              <w:right w:w="85" w:type="dxa"/>
            </w:tcMar>
            <w:vAlign w:val="center"/>
          </w:tcPr>
          <w:p w14:paraId="3227100E" w14:textId="77777777" w:rsidR="00540F3B" w:rsidRDefault="00540F3B">
            <w:pPr>
              <w:spacing w:after="0"/>
            </w:pPr>
          </w:p>
        </w:tc>
        <w:tc>
          <w:tcPr>
            <w:tcW w:w="691" w:type="dxa"/>
            <w:tcMar>
              <w:top w:w="75" w:type="dxa"/>
              <w:left w:w="85" w:type="dxa"/>
              <w:bottom w:w="75" w:type="dxa"/>
              <w:right w:w="85" w:type="dxa"/>
            </w:tcMar>
            <w:vAlign w:val="center"/>
          </w:tcPr>
          <w:p w14:paraId="1F9FB690" w14:textId="77777777" w:rsidR="00540F3B" w:rsidRDefault="00540F3B">
            <w:pPr>
              <w:spacing w:after="0"/>
            </w:pPr>
          </w:p>
        </w:tc>
        <w:tc>
          <w:tcPr>
            <w:tcW w:w="691" w:type="dxa"/>
            <w:tcMar>
              <w:top w:w="75" w:type="dxa"/>
              <w:left w:w="85" w:type="dxa"/>
              <w:bottom w:w="75" w:type="dxa"/>
              <w:right w:w="85" w:type="dxa"/>
            </w:tcMar>
            <w:vAlign w:val="center"/>
          </w:tcPr>
          <w:p w14:paraId="4D2B851C" w14:textId="77777777" w:rsidR="00540F3B" w:rsidRDefault="00540F3B">
            <w:pPr>
              <w:spacing w:after="0"/>
            </w:pPr>
          </w:p>
        </w:tc>
        <w:tc>
          <w:tcPr>
            <w:tcW w:w="691" w:type="dxa"/>
            <w:tcMar>
              <w:top w:w="75" w:type="dxa"/>
              <w:left w:w="85" w:type="dxa"/>
              <w:bottom w:w="75" w:type="dxa"/>
              <w:right w:w="85" w:type="dxa"/>
            </w:tcMar>
            <w:vAlign w:val="center"/>
          </w:tcPr>
          <w:p w14:paraId="199E5200" w14:textId="77777777" w:rsidR="00540F3B" w:rsidRDefault="00540F3B">
            <w:pPr>
              <w:spacing w:after="0"/>
            </w:pPr>
          </w:p>
        </w:tc>
        <w:tc>
          <w:tcPr>
            <w:tcW w:w="691" w:type="dxa"/>
            <w:tcMar>
              <w:top w:w="75" w:type="dxa"/>
              <w:left w:w="85" w:type="dxa"/>
              <w:bottom w:w="75" w:type="dxa"/>
              <w:right w:w="85" w:type="dxa"/>
            </w:tcMar>
            <w:vAlign w:val="center"/>
          </w:tcPr>
          <w:p w14:paraId="69BC80C5" w14:textId="77777777" w:rsidR="00540F3B" w:rsidRDefault="00540F3B">
            <w:pPr>
              <w:spacing w:after="0"/>
            </w:pPr>
          </w:p>
        </w:tc>
        <w:tc>
          <w:tcPr>
            <w:tcW w:w="691" w:type="dxa"/>
            <w:tcMar>
              <w:top w:w="75" w:type="dxa"/>
              <w:left w:w="85" w:type="dxa"/>
              <w:bottom w:w="75" w:type="dxa"/>
              <w:right w:w="85" w:type="dxa"/>
            </w:tcMar>
            <w:vAlign w:val="center"/>
          </w:tcPr>
          <w:p w14:paraId="7FA4FD4C" w14:textId="77777777" w:rsidR="00540F3B" w:rsidRDefault="00540F3B">
            <w:pPr>
              <w:spacing w:after="0"/>
            </w:pPr>
          </w:p>
        </w:tc>
        <w:tc>
          <w:tcPr>
            <w:tcW w:w="691" w:type="dxa"/>
            <w:tcMar>
              <w:top w:w="75" w:type="dxa"/>
              <w:left w:w="85" w:type="dxa"/>
              <w:bottom w:w="75" w:type="dxa"/>
              <w:right w:w="85" w:type="dxa"/>
            </w:tcMar>
            <w:vAlign w:val="center"/>
          </w:tcPr>
          <w:p w14:paraId="779656D9" w14:textId="77777777" w:rsidR="00540F3B" w:rsidRDefault="00540F3B">
            <w:pPr>
              <w:spacing w:after="0"/>
            </w:pPr>
          </w:p>
        </w:tc>
      </w:tr>
      <w:tr w:rsidR="00540F3B" w14:paraId="7BFAEE98" w14:textId="77777777">
        <w:trPr>
          <w:jc w:val="center"/>
        </w:trPr>
        <w:tc>
          <w:tcPr>
            <w:tcW w:w="2592" w:type="dxa"/>
            <w:shd w:val="clear" w:color="auto" w:fill="F1F5F8"/>
            <w:tcMar>
              <w:top w:w="75" w:type="dxa"/>
              <w:left w:w="85" w:type="dxa"/>
              <w:bottom w:w="75" w:type="dxa"/>
              <w:right w:w="85" w:type="dxa"/>
            </w:tcMar>
            <w:vAlign w:val="center"/>
          </w:tcPr>
          <w:p w14:paraId="499AB97B" w14:textId="77777777" w:rsidR="00540F3B" w:rsidRDefault="00604A9E">
            <w:pPr>
              <w:spacing w:after="0"/>
            </w:pPr>
            <w:r>
              <w:rPr>
                <w:sz w:val="15"/>
              </w:rPr>
              <w:t>B Design</w:t>
            </w:r>
          </w:p>
        </w:tc>
        <w:tc>
          <w:tcPr>
            <w:tcW w:w="1080" w:type="dxa"/>
            <w:shd w:val="clear" w:color="auto" w:fill="F1F5F8"/>
            <w:tcMar>
              <w:top w:w="75" w:type="dxa"/>
              <w:left w:w="85" w:type="dxa"/>
              <w:bottom w:w="75" w:type="dxa"/>
              <w:right w:w="85" w:type="dxa"/>
            </w:tcMar>
            <w:vAlign w:val="center"/>
          </w:tcPr>
          <w:p w14:paraId="4FCA8098" w14:textId="77777777" w:rsidR="00540F3B" w:rsidRDefault="00604A9E">
            <w:pPr>
              <w:spacing w:after="0"/>
            </w:pPr>
            <w:r>
              <w:rPr>
                <w:sz w:val="15"/>
              </w:rPr>
              <w:t>6–11</w:t>
            </w:r>
          </w:p>
        </w:tc>
        <w:tc>
          <w:tcPr>
            <w:tcW w:w="691" w:type="dxa"/>
            <w:shd w:val="clear" w:color="auto" w:fill="F1F5F8"/>
            <w:tcMar>
              <w:top w:w="75" w:type="dxa"/>
              <w:left w:w="85" w:type="dxa"/>
              <w:bottom w:w="75" w:type="dxa"/>
              <w:right w:w="85" w:type="dxa"/>
            </w:tcMar>
            <w:vAlign w:val="center"/>
          </w:tcPr>
          <w:p w14:paraId="26B42A0D" w14:textId="77777777" w:rsidR="00540F3B" w:rsidRDefault="00540F3B">
            <w:pPr>
              <w:spacing w:after="0"/>
            </w:pPr>
          </w:p>
        </w:tc>
        <w:tc>
          <w:tcPr>
            <w:tcW w:w="691" w:type="dxa"/>
            <w:shd w:val="clear" w:color="auto" w:fill="F1F5F8"/>
            <w:tcMar>
              <w:top w:w="75" w:type="dxa"/>
              <w:left w:w="85" w:type="dxa"/>
              <w:bottom w:w="75" w:type="dxa"/>
              <w:right w:w="85" w:type="dxa"/>
            </w:tcMar>
            <w:vAlign w:val="center"/>
          </w:tcPr>
          <w:p w14:paraId="68BDFE9A" w14:textId="77777777" w:rsidR="00540F3B" w:rsidRDefault="00604A9E">
            <w:pPr>
              <w:spacing w:after="0"/>
            </w:pPr>
            <w:r>
              <w:rPr>
                <w:sz w:val="15"/>
              </w:rPr>
              <w:t>■</w:t>
            </w:r>
          </w:p>
        </w:tc>
        <w:tc>
          <w:tcPr>
            <w:tcW w:w="691" w:type="dxa"/>
            <w:shd w:val="clear" w:color="auto" w:fill="F1F5F8"/>
            <w:tcMar>
              <w:top w:w="75" w:type="dxa"/>
              <w:left w:w="85" w:type="dxa"/>
              <w:bottom w:w="75" w:type="dxa"/>
              <w:right w:w="85" w:type="dxa"/>
            </w:tcMar>
            <w:vAlign w:val="center"/>
          </w:tcPr>
          <w:p w14:paraId="5BDD3788" w14:textId="77777777" w:rsidR="00540F3B" w:rsidRDefault="00604A9E">
            <w:pPr>
              <w:spacing w:after="0"/>
            </w:pPr>
            <w:r>
              <w:rPr>
                <w:sz w:val="15"/>
              </w:rPr>
              <w:t>■</w:t>
            </w:r>
          </w:p>
        </w:tc>
        <w:tc>
          <w:tcPr>
            <w:tcW w:w="691" w:type="dxa"/>
            <w:shd w:val="clear" w:color="auto" w:fill="F1F5F8"/>
            <w:tcMar>
              <w:top w:w="75" w:type="dxa"/>
              <w:left w:w="85" w:type="dxa"/>
              <w:bottom w:w="75" w:type="dxa"/>
              <w:right w:w="85" w:type="dxa"/>
            </w:tcMar>
            <w:vAlign w:val="center"/>
          </w:tcPr>
          <w:p w14:paraId="50A83139" w14:textId="77777777" w:rsidR="00540F3B" w:rsidRDefault="00540F3B">
            <w:pPr>
              <w:spacing w:after="0"/>
            </w:pPr>
          </w:p>
        </w:tc>
        <w:tc>
          <w:tcPr>
            <w:tcW w:w="691" w:type="dxa"/>
            <w:shd w:val="clear" w:color="auto" w:fill="F1F5F8"/>
            <w:tcMar>
              <w:top w:w="75" w:type="dxa"/>
              <w:left w:w="85" w:type="dxa"/>
              <w:bottom w:w="75" w:type="dxa"/>
              <w:right w:w="85" w:type="dxa"/>
            </w:tcMar>
            <w:vAlign w:val="center"/>
          </w:tcPr>
          <w:p w14:paraId="5F754939" w14:textId="77777777" w:rsidR="00540F3B" w:rsidRDefault="00540F3B">
            <w:pPr>
              <w:spacing w:after="0"/>
            </w:pPr>
          </w:p>
        </w:tc>
        <w:tc>
          <w:tcPr>
            <w:tcW w:w="691" w:type="dxa"/>
            <w:shd w:val="clear" w:color="auto" w:fill="F1F5F8"/>
            <w:tcMar>
              <w:top w:w="75" w:type="dxa"/>
              <w:left w:w="85" w:type="dxa"/>
              <w:bottom w:w="75" w:type="dxa"/>
              <w:right w:w="85" w:type="dxa"/>
            </w:tcMar>
            <w:vAlign w:val="center"/>
          </w:tcPr>
          <w:p w14:paraId="3186F0AA" w14:textId="77777777" w:rsidR="00540F3B" w:rsidRDefault="00540F3B">
            <w:pPr>
              <w:spacing w:after="0"/>
            </w:pPr>
          </w:p>
        </w:tc>
        <w:tc>
          <w:tcPr>
            <w:tcW w:w="691" w:type="dxa"/>
            <w:shd w:val="clear" w:color="auto" w:fill="F1F5F8"/>
            <w:tcMar>
              <w:top w:w="75" w:type="dxa"/>
              <w:left w:w="85" w:type="dxa"/>
              <w:bottom w:w="75" w:type="dxa"/>
              <w:right w:w="85" w:type="dxa"/>
            </w:tcMar>
            <w:vAlign w:val="center"/>
          </w:tcPr>
          <w:p w14:paraId="20CB853F" w14:textId="77777777" w:rsidR="00540F3B" w:rsidRDefault="00540F3B">
            <w:pPr>
              <w:spacing w:after="0"/>
            </w:pPr>
          </w:p>
        </w:tc>
        <w:tc>
          <w:tcPr>
            <w:tcW w:w="691" w:type="dxa"/>
            <w:shd w:val="clear" w:color="auto" w:fill="F1F5F8"/>
            <w:tcMar>
              <w:top w:w="75" w:type="dxa"/>
              <w:left w:w="85" w:type="dxa"/>
              <w:bottom w:w="75" w:type="dxa"/>
              <w:right w:w="85" w:type="dxa"/>
            </w:tcMar>
            <w:vAlign w:val="center"/>
          </w:tcPr>
          <w:p w14:paraId="3AC39369" w14:textId="77777777" w:rsidR="00540F3B" w:rsidRDefault="00540F3B">
            <w:pPr>
              <w:spacing w:after="0"/>
            </w:pPr>
          </w:p>
        </w:tc>
      </w:tr>
      <w:tr w:rsidR="00540F3B" w14:paraId="7366D377" w14:textId="77777777">
        <w:trPr>
          <w:jc w:val="center"/>
        </w:trPr>
        <w:tc>
          <w:tcPr>
            <w:tcW w:w="2592" w:type="dxa"/>
            <w:tcMar>
              <w:top w:w="75" w:type="dxa"/>
              <w:left w:w="85" w:type="dxa"/>
              <w:bottom w:w="75" w:type="dxa"/>
              <w:right w:w="85" w:type="dxa"/>
            </w:tcMar>
            <w:vAlign w:val="center"/>
          </w:tcPr>
          <w:p w14:paraId="64A03A0C" w14:textId="77777777" w:rsidR="00540F3B" w:rsidRDefault="00604A9E">
            <w:pPr>
              <w:spacing w:after="0"/>
            </w:pPr>
            <w:r>
              <w:rPr>
                <w:sz w:val="15"/>
              </w:rPr>
              <w:t>C Dataset/features</w:t>
            </w:r>
          </w:p>
        </w:tc>
        <w:tc>
          <w:tcPr>
            <w:tcW w:w="1080" w:type="dxa"/>
            <w:tcMar>
              <w:top w:w="75" w:type="dxa"/>
              <w:left w:w="85" w:type="dxa"/>
              <w:bottom w:w="75" w:type="dxa"/>
              <w:right w:w="85" w:type="dxa"/>
            </w:tcMar>
            <w:vAlign w:val="center"/>
          </w:tcPr>
          <w:p w14:paraId="71DFCFDF" w14:textId="77777777" w:rsidR="00540F3B" w:rsidRDefault="00604A9E">
            <w:pPr>
              <w:spacing w:after="0"/>
            </w:pPr>
            <w:r>
              <w:rPr>
                <w:sz w:val="15"/>
              </w:rPr>
              <w:t>12–17</w:t>
            </w:r>
          </w:p>
        </w:tc>
        <w:tc>
          <w:tcPr>
            <w:tcW w:w="691" w:type="dxa"/>
            <w:tcMar>
              <w:top w:w="75" w:type="dxa"/>
              <w:left w:w="85" w:type="dxa"/>
              <w:bottom w:w="75" w:type="dxa"/>
              <w:right w:w="85" w:type="dxa"/>
            </w:tcMar>
            <w:vAlign w:val="center"/>
          </w:tcPr>
          <w:p w14:paraId="3236A555" w14:textId="77777777" w:rsidR="00540F3B" w:rsidRDefault="00540F3B">
            <w:pPr>
              <w:spacing w:after="0"/>
            </w:pPr>
          </w:p>
        </w:tc>
        <w:tc>
          <w:tcPr>
            <w:tcW w:w="691" w:type="dxa"/>
            <w:tcMar>
              <w:top w:w="75" w:type="dxa"/>
              <w:left w:w="85" w:type="dxa"/>
              <w:bottom w:w="75" w:type="dxa"/>
              <w:right w:w="85" w:type="dxa"/>
            </w:tcMar>
            <w:vAlign w:val="center"/>
          </w:tcPr>
          <w:p w14:paraId="75718983" w14:textId="77777777" w:rsidR="00540F3B" w:rsidRDefault="00540F3B">
            <w:pPr>
              <w:spacing w:after="0"/>
            </w:pPr>
          </w:p>
        </w:tc>
        <w:tc>
          <w:tcPr>
            <w:tcW w:w="691" w:type="dxa"/>
            <w:tcMar>
              <w:top w:w="75" w:type="dxa"/>
              <w:left w:w="85" w:type="dxa"/>
              <w:bottom w:w="75" w:type="dxa"/>
              <w:right w:w="85" w:type="dxa"/>
            </w:tcMar>
            <w:vAlign w:val="center"/>
          </w:tcPr>
          <w:p w14:paraId="1FB56C6A" w14:textId="77777777" w:rsidR="00540F3B" w:rsidRDefault="00604A9E">
            <w:pPr>
              <w:spacing w:after="0"/>
            </w:pPr>
            <w:r>
              <w:rPr>
                <w:sz w:val="15"/>
              </w:rPr>
              <w:t>■</w:t>
            </w:r>
          </w:p>
        </w:tc>
        <w:tc>
          <w:tcPr>
            <w:tcW w:w="691" w:type="dxa"/>
            <w:tcMar>
              <w:top w:w="75" w:type="dxa"/>
              <w:left w:w="85" w:type="dxa"/>
              <w:bottom w:w="75" w:type="dxa"/>
              <w:right w:w="85" w:type="dxa"/>
            </w:tcMar>
            <w:vAlign w:val="center"/>
          </w:tcPr>
          <w:p w14:paraId="0E0CE1DF" w14:textId="77777777" w:rsidR="00540F3B" w:rsidRDefault="00604A9E">
            <w:pPr>
              <w:spacing w:after="0"/>
            </w:pPr>
            <w:r>
              <w:rPr>
                <w:sz w:val="15"/>
              </w:rPr>
              <w:t>■</w:t>
            </w:r>
          </w:p>
        </w:tc>
        <w:tc>
          <w:tcPr>
            <w:tcW w:w="691" w:type="dxa"/>
            <w:tcMar>
              <w:top w:w="75" w:type="dxa"/>
              <w:left w:w="85" w:type="dxa"/>
              <w:bottom w:w="75" w:type="dxa"/>
              <w:right w:w="85" w:type="dxa"/>
            </w:tcMar>
            <w:vAlign w:val="center"/>
          </w:tcPr>
          <w:p w14:paraId="1F41E6CE" w14:textId="77777777" w:rsidR="00540F3B" w:rsidRDefault="00540F3B">
            <w:pPr>
              <w:spacing w:after="0"/>
            </w:pPr>
          </w:p>
        </w:tc>
        <w:tc>
          <w:tcPr>
            <w:tcW w:w="691" w:type="dxa"/>
            <w:tcMar>
              <w:top w:w="75" w:type="dxa"/>
              <w:left w:w="85" w:type="dxa"/>
              <w:bottom w:w="75" w:type="dxa"/>
              <w:right w:w="85" w:type="dxa"/>
            </w:tcMar>
            <w:vAlign w:val="center"/>
          </w:tcPr>
          <w:p w14:paraId="3E40288E" w14:textId="77777777" w:rsidR="00540F3B" w:rsidRDefault="00540F3B">
            <w:pPr>
              <w:spacing w:after="0"/>
            </w:pPr>
          </w:p>
        </w:tc>
        <w:tc>
          <w:tcPr>
            <w:tcW w:w="691" w:type="dxa"/>
            <w:tcMar>
              <w:top w:w="75" w:type="dxa"/>
              <w:left w:w="85" w:type="dxa"/>
              <w:bottom w:w="75" w:type="dxa"/>
              <w:right w:w="85" w:type="dxa"/>
            </w:tcMar>
            <w:vAlign w:val="center"/>
          </w:tcPr>
          <w:p w14:paraId="3E60A082" w14:textId="77777777" w:rsidR="00540F3B" w:rsidRDefault="00540F3B">
            <w:pPr>
              <w:spacing w:after="0"/>
            </w:pPr>
          </w:p>
        </w:tc>
        <w:tc>
          <w:tcPr>
            <w:tcW w:w="691" w:type="dxa"/>
            <w:tcMar>
              <w:top w:w="75" w:type="dxa"/>
              <w:left w:w="85" w:type="dxa"/>
              <w:bottom w:w="75" w:type="dxa"/>
              <w:right w:w="85" w:type="dxa"/>
            </w:tcMar>
            <w:vAlign w:val="center"/>
          </w:tcPr>
          <w:p w14:paraId="1BFA7BA9" w14:textId="77777777" w:rsidR="00540F3B" w:rsidRDefault="00540F3B">
            <w:pPr>
              <w:spacing w:after="0"/>
            </w:pPr>
          </w:p>
        </w:tc>
      </w:tr>
      <w:tr w:rsidR="00540F3B" w14:paraId="1E437E1F" w14:textId="77777777">
        <w:trPr>
          <w:jc w:val="center"/>
        </w:trPr>
        <w:tc>
          <w:tcPr>
            <w:tcW w:w="2592" w:type="dxa"/>
            <w:shd w:val="clear" w:color="auto" w:fill="F1F5F8"/>
            <w:tcMar>
              <w:top w:w="75" w:type="dxa"/>
              <w:left w:w="85" w:type="dxa"/>
              <w:bottom w:w="75" w:type="dxa"/>
              <w:right w:w="85" w:type="dxa"/>
            </w:tcMar>
            <w:vAlign w:val="center"/>
          </w:tcPr>
          <w:p w14:paraId="4ACB6A99" w14:textId="77777777" w:rsidR="00540F3B" w:rsidRDefault="00604A9E">
            <w:pPr>
              <w:spacing w:after="0"/>
            </w:pPr>
            <w:r>
              <w:rPr>
                <w:sz w:val="15"/>
              </w:rPr>
              <w:t>D UI/architecture</w:t>
            </w:r>
          </w:p>
        </w:tc>
        <w:tc>
          <w:tcPr>
            <w:tcW w:w="1080" w:type="dxa"/>
            <w:shd w:val="clear" w:color="auto" w:fill="F1F5F8"/>
            <w:tcMar>
              <w:top w:w="75" w:type="dxa"/>
              <w:left w:w="85" w:type="dxa"/>
              <w:bottom w:w="75" w:type="dxa"/>
              <w:right w:w="85" w:type="dxa"/>
            </w:tcMar>
            <w:vAlign w:val="center"/>
          </w:tcPr>
          <w:p w14:paraId="78C55ED9" w14:textId="77777777" w:rsidR="00540F3B" w:rsidRDefault="00604A9E">
            <w:pPr>
              <w:spacing w:after="0"/>
            </w:pPr>
            <w:r>
              <w:rPr>
                <w:sz w:val="15"/>
              </w:rPr>
              <w:t>12–16</w:t>
            </w:r>
          </w:p>
        </w:tc>
        <w:tc>
          <w:tcPr>
            <w:tcW w:w="691" w:type="dxa"/>
            <w:shd w:val="clear" w:color="auto" w:fill="F1F5F8"/>
            <w:tcMar>
              <w:top w:w="75" w:type="dxa"/>
              <w:left w:w="85" w:type="dxa"/>
              <w:bottom w:w="75" w:type="dxa"/>
              <w:right w:w="85" w:type="dxa"/>
            </w:tcMar>
            <w:vAlign w:val="center"/>
          </w:tcPr>
          <w:p w14:paraId="46D4A0EB" w14:textId="77777777" w:rsidR="00540F3B" w:rsidRDefault="00540F3B">
            <w:pPr>
              <w:spacing w:after="0"/>
            </w:pPr>
          </w:p>
        </w:tc>
        <w:tc>
          <w:tcPr>
            <w:tcW w:w="691" w:type="dxa"/>
            <w:shd w:val="clear" w:color="auto" w:fill="F1F5F8"/>
            <w:tcMar>
              <w:top w:w="75" w:type="dxa"/>
              <w:left w:w="85" w:type="dxa"/>
              <w:bottom w:w="75" w:type="dxa"/>
              <w:right w:w="85" w:type="dxa"/>
            </w:tcMar>
            <w:vAlign w:val="center"/>
          </w:tcPr>
          <w:p w14:paraId="662E3B66" w14:textId="77777777" w:rsidR="00540F3B" w:rsidRDefault="00540F3B">
            <w:pPr>
              <w:spacing w:after="0"/>
            </w:pPr>
          </w:p>
        </w:tc>
        <w:tc>
          <w:tcPr>
            <w:tcW w:w="691" w:type="dxa"/>
            <w:shd w:val="clear" w:color="auto" w:fill="F1F5F8"/>
            <w:tcMar>
              <w:top w:w="75" w:type="dxa"/>
              <w:left w:w="85" w:type="dxa"/>
              <w:bottom w:w="75" w:type="dxa"/>
              <w:right w:w="85" w:type="dxa"/>
            </w:tcMar>
            <w:vAlign w:val="center"/>
          </w:tcPr>
          <w:p w14:paraId="16A9A4B4" w14:textId="77777777" w:rsidR="00540F3B" w:rsidRDefault="00604A9E">
            <w:pPr>
              <w:spacing w:after="0"/>
            </w:pPr>
            <w:r>
              <w:rPr>
                <w:sz w:val="15"/>
              </w:rPr>
              <w:t>■</w:t>
            </w:r>
          </w:p>
        </w:tc>
        <w:tc>
          <w:tcPr>
            <w:tcW w:w="691" w:type="dxa"/>
            <w:shd w:val="clear" w:color="auto" w:fill="F1F5F8"/>
            <w:tcMar>
              <w:top w:w="75" w:type="dxa"/>
              <w:left w:w="85" w:type="dxa"/>
              <w:bottom w:w="75" w:type="dxa"/>
              <w:right w:w="85" w:type="dxa"/>
            </w:tcMar>
            <w:vAlign w:val="center"/>
          </w:tcPr>
          <w:p w14:paraId="05204F68" w14:textId="77777777" w:rsidR="00540F3B" w:rsidRDefault="00604A9E">
            <w:pPr>
              <w:spacing w:after="0"/>
            </w:pPr>
            <w:r>
              <w:rPr>
                <w:sz w:val="15"/>
              </w:rPr>
              <w:t>■</w:t>
            </w:r>
          </w:p>
        </w:tc>
        <w:tc>
          <w:tcPr>
            <w:tcW w:w="691" w:type="dxa"/>
            <w:shd w:val="clear" w:color="auto" w:fill="F1F5F8"/>
            <w:tcMar>
              <w:top w:w="75" w:type="dxa"/>
              <w:left w:w="85" w:type="dxa"/>
              <w:bottom w:w="75" w:type="dxa"/>
              <w:right w:w="85" w:type="dxa"/>
            </w:tcMar>
            <w:vAlign w:val="center"/>
          </w:tcPr>
          <w:p w14:paraId="4392FD3B" w14:textId="77777777" w:rsidR="00540F3B" w:rsidRDefault="00540F3B">
            <w:pPr>
              <w:spacing w:after="0"/>
            </w:pPr>
          </w:p>
        </w:tc>
        <w:tc>
          <w:tcPr>
            <w:tcW w:w="691" w:type="dxa"/>
            <w:shd w:val="clear" w:color="auto" w:fill="F1F5F8"/>
            <w:tcMar>
              <w:top w:w="75" w:type="dxa"/>
              <w:left w:w="85" w:type="dxa"/>
              <w:bottom w:w="75" w:type="dxa"/>
              <w:right w:w="85" w:type="dxa"/>
            </w:tcMar>
            <w:vAlign w:val="center"/>
          </w:tcPr>
          <w:p w14:paraId="79099FF7" w14:textId="77777777" w:rsidR="00540F3B" w:rsidRDefault="00540F3B">
            <w:pPr>
              <w:spacing w:after="0"/>
            </w:pPr>
          </w:p>
        </w:tc>
        <w:tc>
          <w:tcPr>
            <w:tcW w:w="691" w:type="dxa"/>
            <w:shd w:val="clear" w:color="auto" w:fill="F1F5F8"/>
            <w:tcMar>
              <w:top w:w="75" w:type="dxa"/>
              <w:left w:w="85" w:type="dxa"/>
              <w:bottom w:w="75" w:type="dxa"/>
              <w:right w:w="85" w:type="dxa"/>
            </w:tcMar>
            <w:vAlign w:val="center"/>
          </w:tcPr>
          <w:p w14:paraId="014AB747" w14:textId="77777777" w:rsidR="00540F3B" w:rsidRDefault="00540F3B">
            <w:pPr>
              <w:spacing w:after="0"/>
            </w:pPr>
          </w:p>
        </w:tc>
        <w:tc>
          <w:tcPr>
            <w:tcW w:w="691" w:type="dxa"/>
            <w:shd w:val="clear" w:color="auto" w:fill="F1F5F8"/>
            <w:tcMar>
              <w:top w:w="75" w:type="dxa"/>
              <w:left w:w="85" w:type="dxa"/>
              <w:bottom w:w="75" w:type="dxa"/>
              <w:right w:w="85" w:type="dxa"/>
            </w:tcMar>
            <w:vAlign w:val="center"/>
          </w:tcPr>
          <w:p w14:paraId="2A65CBAD" w14:textId="77777777" w:rsidR="00540F3B" w:rsidRDefault="00540F3B">
            <w:pPr>
              <w:spacing w:after="0"/>
            </w:pPr>
          </w:p>
        </w:tc>
      </w:tr>
      <w:tr w:rsidR="00540F3B" w14:paraId="66D9CE00" w14:textId="77777777">
        <w:trPr>
          <w:jc w:val="center"/>
        </w:trPr>
        <w:tc>
          <w:tcPr>
            <w:tcW w:w="2592" w:type="dxa"/>
            <w:tcMar>
              <w:top w:w="75" w:type="dxa"/>
              <w:left w:w="85" w:type="dxa"/>
              <w:bottom w:w="75" w:type="dxa"/>
              <w:right w:w="85" w:type="dxa"/>
            </w:tcMar>
            <w:vAlign w:val="center"/>
          </w:tcPr>
          <w:p w14:paraId="1E4A3B2D" w14:textId="77777777" w:rsidR="00540F3B" w:rsidRDefault="00604A9E">
            <w:pPr>
              <w:spacing w:after="0"/>
            </w:pPr>
            <w:r>
              <w:rPr>
                <w:sz w:val="15"/>
              </w:rPr>
              <w:t>E Model training</w:t>
            </w:r>
          </w:p>
        </w:tc>
        <w:tc>
          <w:tcPr>
            <w:tcW w:w="1080" w:type="dxa"/>
            <w:tcMar>
              <w:top w:w="75" w:type="dxa"/>
              <w:left w:w="85" w:type="dxa"/>
              <w:bottom w:w="75" w:type="dxa"/>
              <w:right w:w="85" w:type="dxa"/>
            </w:tcMar>
            <w:vAlign w:val="center"/>
          </w:tcPr>
          <w:p w14:paraId="20CCE941" w14:textId="77777777" w:rsidR="00540F3B" w:rsidRDefault="00604A9E">
            <w:pPr>
              <w:spacing w:after="0"/>
            </w:pPr>
            <w:r>
              <w:rPr>
                <w:sz w:val="15"/>
              </w:rPr>
              <w:t>18–23</w:t>
            </w:r>
          </w:p>
        </w:tc>
        <w:tc>
          <w:tcPr>
            <w:tcW w:w="691" w:type="dxa"/>
            <w:tcMar>
              <w:top w:w="75" w:type="dxa"/>
              <w:left w:w="85" w:type="dxa"/>
              <w:bottom w:w="75" w:type="dxa"/>
              <w:right w:w="85" w:type="dxa"/>
            </w:tcMar>
            <w:vAlign w:val="center"/>
          </w:tcPr>
          <w:p w14:paraId="701D31C6" w14:textId="77777777" w:rsidR="00540F3B" w:rsidRDefault="00540F3B">
            <w:pPr>
              <w:spacing w:after="0"/>
            </w:pPr>
          </w:p>
        </w:tc>
        <w:tc>
          <w:tcPr>
            <w:tcW w:w="691" w:type="dxa"/>
            <w:tcMar>
              <w:top w:w="75" w:type="dxa"/>
              <w:left w:w="85" w:type="dxa"/>
              <w:bottom w:w="75" w:type="dxa"/>
              <w:right w:w="85" w:type="dxa"/>
            </w:tcMar>
            <w:vAlign w:val="center"/>
          </w:tcPr>
          <w:p w14:paraId="2B0B623E" w14:textId="77777777" w:rsidR="00540F3B" w:rsidRDefault="00540F3B">
            <w:pPr>
              <w:spacing w:after="0"/>
            </w:pPr>
          </w:p>
        </w:tc>
        <w:tc>
          <w:tcPr>
            <w:tcW w:w="691" w:type="dxa"/>
            <w:tcMar>
              <w:top w:w="75" w:type="dxa"/>
              <w:left w:w="85" w:type="dxa"/>
              <w:bottom w:w="75" w:type="dxa"/>
              <w:right w:w="85" w:type="dxa"/>
            </w:tcMar>
            <w:vAlign w:val="center"/>
          </w:tcPr>
          <w:p w14:paraId="6EC4B691" w14:textId="77777777" w:rsidR="00540F3B" w:rsidRDefault="00540F3B">
            <w:pPr>
              <w:spacing w:after="0"/>
            </w:pPr>
          </w:p>
        </w:tc>
        <w:tc>
          <w:tcPr>
            <w:tcW w:w="691" w:type="dxa"/>
            <w:tcMar>
              <w:top w:w="75" w:type="dxa"/>
              <w:left w:w="85" w:type="dxa"/>
              <w:bottom w:w="75" w:type="dxa"/>
              <w:right w:w="85" w:type="dxa"/>
            </w:tcMar>
            <w:vAlign w:val="center"/>
          </w:tcPr>
          <w:p w14:paraId="0B9CD4E9" w14:textId="77777777" w:rsidR="00540F3B" w:rsidRDefault="00604A9E">
            <w:pPr>
              <w:spacing w:after="0"/>
            </w:pPr>
            <w:r>
              <w:rPr>
                <w:sz w:val="15"/>
              </w:rPr>
              <w:t>■</w:t>
            </w:r>
          </w:p>
        </w:tc>
        <w:tc>
          <w:tcPr>
            <w:tcW w:w="691" w:type="dxa"/>
            <w:tcMar>
              <w:top w:w="75" w:type="dxa"/>
              <w:left w:w="85" w:type="dxa"/>
              <w:bottom w:w="75" w:type="dxa"/>
              <w:right w:w="85" w:type="dxa"/>
            </w:tcMar>
            <w:vAlign w:val="center"/>
          </w:tcPr>
          <w:p w14:paraId="1AA0A86B" w14:textId="77777777" w:rsidR="00540F3B" w:rsidRDefault="00604A9E">
            <w:pPr>
              <w:spacing w:after="0"/>
            </w:pPr>
            <w:r>
              <w:rPr>
                <w:sz w:val="15"/>
              </w:rPr>
              <w:t>■</w:t>
            </w:r>
          </w:p>
        </w:tc>
        <w:tc>
          <w:tcPr>
            <w:tcW w:w="691" w:type="dxa"/>
            <w:tcMar>
              <w:top w:w="75" w:type="dxa"/>
              <w:left w:w="85" w:type="dxa"/>
              <w:bottom w:w="75" w:type="dxa"/>
              <w:right w:w="85" w:type="dxa"/>
            </w:tcMar>
            <w:vAlign w:val="center"/>
          </w:tcPr>
          <w:p w14:paraId="2069C613" w14:textId="77777777" w:rsidR="00540F3B" w:rsidRDefault="00540F3B">
            <w:pPr>
              <w:spacing w:after="0"/>
            </w:pPr>
          </w:p>
        </w:tc>
        <w:tc>
          <w:tcPr>
            <w:tcW w:w="691" w:type="dxa"/>
            <w:tcMar>
              <w:top w:w="75" w:type="dxa"/>
              <w:left w:w="85" w:type="dxa"/>
              <w:bottom w:w="75" w:type="dxa"/>
              <w:right w:w="85" w:type="dxa"/>
            </w:tcMar>
            <w:vAlign w:val="center"/>
          </w:tcPr>
          <w:p w14:paraId="14E07908" w14:textId="77777777" w:rsidR="00540F3B" w:rsidRDefault="00540F3B">
            <w:pPr>
              <w:spacing w:after="0"/>
            </w:pPr>
          </w:p>
        </w:tc>
        <w:tc>
          <w:tcPr>
            <w:tcW w:w="691" w:type="dxa"/>
            <w:tcMar>
              <w:top w:w="75" w:type="dxa"/>
              <w:left w:w="85" w:type="dxa"/>
              <w:bottom w:w="75" w:type="dxa"/>
              <w:right w:w="85" w:type="dxa"/>
            </w:tcMar>
            <w:vAlign w:val="center"/>
          </w:tcPr>
          <w:p w14:paraId="028FEF3E" w14:textId="77777777" w:rsidR="00540F3B" w:rsidRDefault="00540F3B">
            <w:pPr>
              <w:spacing w:after="0"/>
            </w:pPr>
          </w:p>
        </w:tc>
      </w:tr>
      <w:tr w:rsidR="00540F3B" w14:paraId="3DACD9D0" w14:textId="77777777">
        <w:trPr>
          <w:jc w:val="center"/>
        </w:trPr>
        <w:tc>
          <w:tcPr>
            <w:tcW w:w="2592" w:type="dxa"/>
            <w:shd w:val="clear" w:color="auto" w:fill="F1F5F8"/>
            <w:tcMar>
              <w:top w:w="75" w:type="dxa"/>
              <w:left w:w="85" w:type="dxa"/>
              <w:bottom w:w="75" w:type="dxa"/>
              <w:right w:w="85" w:type="dxa"/>
            </w:tcMar>
            <w:vAlign w:val="center"/>
          </w:tcPr>
          <w:p w14:paraId="4CC0C3D9" w14:textId="77777777" w:rsidR="00540F3B" w:rsidRDefault="00604A9E">
            <w:pPr>
              <w:spacing w:after="0"/>
            </w:pPr>
            <w:r>
              <w:rPr>
                <w:sz w:val="15"/>
              </w:rPr>
              <w:t>F Flask workflow</w:t>
            </w:r>
          </w:p>
        </w:tc>
        <w:tc>
          <w:tcPr>
            <w:tcW w:w="1080" w:type="dxa"/>
            <w:shd w:val="clear" w:color="auto" w:fill="F1F5F8"/>
            <w:tcMar>
              <w:top w:w="75" w:type="dxa"/>
              <w:left w:w="85" w:type="dxa"/>
              <w:bottom w:w="75" w:type="dxa"/>
              <w:right w:w="85" w:type="dxa"/>
            </w:tcMar>
            <w:vAlign w:val="center"/>
          </w:tcPr>
          <w:p w14:paraId="1A263141" w14:textId="77777777" w:rsidR="00540F3B" w:rsidRDefault="00604A9E">
            <w:pPr>
              <w:spacing w:after="0"/>
            </w:pPr>
            <w:r>
              <w:rPr>
                <w:sz w:val="15"/>
              </w:rPr>
              <w:t>17–24</w:t>
            </w:r>
          </w:p>
        </w:tc>
        <w:tc>
          <w:tcPr>
            <w:tcW w:w="691" w:type="dxa"/>
            <w:shd w:val="clear" w:color="auto" w:fill="F1F5F8"/>
            <w:tcMar>
              <w:top w:w="75" w:type="dxa"/>
              <w:left w:w="85" w:type="dxa"/>
              <w:bottom w:w="75" w:type="dxa"/>
              <w:right w:w="85" w:type="dxa"/>
            </w:tcMar>
            <w:vAlign w:val="center"/>
          </w:tcPr>
          <w:p w14:paraId="463C40C9" w14:textId="77777777" w:rsidR="00540F3B" w:rsidRDefault="00540F3B">
            <w:pPr>
              <w:spacing w:after="0"/>
            </w:pPr>
          </w:p>
        </w:tc>
        <w:tc>
          <w:tcPr>
            <w:tcW w:w="691" w:type="dxa"/>
            <w:shd w:val="clear" w:color="auto" w:fill="F1F5F8"/>
            <w:tcMar>
              <w:top w:w="75" w:type="dxa"/>
              <w:left w:w="85" w:type="dxa"/>
              <w:bottom w:w="75" w:type="dxa"/>
              <w:right w:w="85" w:type="dxa"/>
            </w:tcMar>
            <w:vAlign w:val="center"/>
          </w:tcPr>
          <w:p w14:paraId="108E4560" w14:textId="77777777" w:rsidR="00540F3B" w:rsidRDefault="00540F3B">
            <w:pPr>
              <w:spacing w:after="0"/>
            </w:pPr>
          </w:p>
        </w:tc>
        <w:tc>
          <w:tcPr>
            <w:tcW w:w="691" w:type="dxa"/>
            <w:shd w:val="clear" w:color="auto" w:fill="F1F5F8"/>
            <w:tcMar>
              <w:top w:w="75" w:type="dxa"/>
              <w:left w:w="85" w:type="dxa"/>
              <w:bottom w:w="75" w:type="dxa"/>
              <w:right w:w="85" w:type="dxa"/>
            </w:tcMar>
            <w:vAlign w:val="center"/>
          </w:tcPr>
          <w:p w14:paraId="3D082BFF" w14:textId="77777777" w:rsidR="00540F3B" w:rsidRDefault="00540F3B">
            <w:pPr>
              <w:spacing w:after="0"/>
            </w:pPr>
          </w:p>
        </w:tc>
        <w:tc>
          <w:tcPr>
            <w:tcW w:w="691" w:type="dxa"/>
            <w:shd w:val="clear" w:color="auto" w:fill="F1F5F8"/>
            <w:tcMar>
              <w:top w:w="75" w:type="dxa"/>
              <w:left w:w="85" w:type="dxa"/>
              <w:bottom w:w="75" w:type="dxa"/>
              <w:right w:w="85" w:type="dxa"/>
            </w:tcMar>
            <w:vAlign w:val="center"/>
          </w:tcPr>
          <w:p w14:paraId="7D8CB158" w14:textId="77777777" w:rsidR="00540F3B" w:rsidRDefault="00604A9E">
            <w:pPr>
              <w:spacing w:after="0"/>
            </w:pPr>
            <w:r>
              <w:rPr>
                <w:sz w:val="15"/>
              </w:rPr>
              <w:t>■</w:t>
            </w:r>
          </w:p>
        </w:tc>
        <w:tc>
          <w:tcPr>
            <w:tcW w:w="691" w:type="dxa"/>
            <w:shd w:val="clear" w:color="auto" w:fill="F1F5F8"/>
            <w:tcMar>
              <w:top w:w="75" w:type="dxa"/>
              <w:left w:w="85" w:type="dxa"/>
              <w:bottom w:w="75" w:type="dxa"/>
              <w:right w:w="85" w:type="dxa"/>
            </w:tcMar>
            <w:vAlign w:val="center"/>
          </w:tcPr>
          <w:p w14:paraId="197C89C3" w14:textId="77777777" w:rsidR="00540F3B" w:rsidRDefault="00604A9E">
            <w:pPr>
              <w:spacing w:after="0"/>
            </w:pPr>
            <w:r>
              <w:rPr>
                <w:sz w:val="15"/>
              </w:rPr>
              <w:t>■</w:t>
            </w:r>
          </w:p>
        </w:tc>
        <w:tc>
          <w:tcPr>
            <w:tcW w:w="691" w:type="dxa"/>
            <w:shd w:val="clear" w:color="auto" w:fill="F1F5F8"/>
            <w:tcMar>
              <w:top w:w="75" w:type="dxa"/>
              <w:left w:w="85" w:type="dxa"/>
              <w:bottom w:w="75" w:type="dxa"/>
              <w:right w:w="85" w:type="dxa"/>
            </w:tcMar>
            <w:vAlign w:val="center"/>
          </w:tcPr>
          <w:p w14:paraId="59BDBD01" w14:textId="77777777" w:rsidR="00540F3B" w:rsidRDefault="00540F3B">
            <w:pPr>
              <w:spacing w:after="0"/>
            </w:pPr>
          </w:p>
        </w:tc>
        <w:tc>
          <w:tcPr>
            <w:tcW w:w="691" w:type="dxa"/>
            <w:shd w:val="clear" w:color="auto" w:fill="F1F5F8"/>
            <w:tcMar>
              <w:top w:w="75" w:type="dxa"/>
              <w:left w:w="85" w:type="dxa"/>
              <w:bottom w:w="75" w:type="dxa"/>
              <w:right w:w="85" w:type="dxa"/>
            </w:tcMar>
            <w:vAlign w:val="center"/>
          </w:tcPr>
          <w:p w14:paraId="5F08ADEC" w14:textId="77777777" w:rsidR="00540F3B" w:rsidRDefault="00540F3B">
            <w:pPr>
              <w:spacing w:after="0"/>
            </w:pPr>
          </w:p>
        </w:tc>
        <w:tc>
          <w:tcPr>
            <w:tcW w:w="691" w:type="dxa"/>
            <w:shd w:val="clear" w:color="auto" w:fill="F1F5F8"/>
            <w:tcMar>
              <w:top w:w="75" w:type="dxa"/>
              <w:left w:w="85" w:type="dxa"/>
              <w:bottom w:w="75" w:type="dxa"/>
              <w:right w:w="85" w:type="dxa"/>
            </w:tcMar>
            <w:vAlign w:val="center"/>
          </w:tcPr>
          <w:p w14:paraId="6B05196A" w14:textId="77777777" w:rsidR="00540F3B" w:rsidRDefault="00540F3B">
            <w:pPr>
              <w:spacing w:after="0"/>
            </w:pPr>
          </w:p>
        </w:tc>
      </w:tr>
      <w:tr w:rsidR="00540F3B" w14:paraId="3EA7F1FD" w14:textId="77777777">
        <w:trPr>
          <w:jc w:val="center"/>
        </w:trPr>
        <w:tc>
          <w:tcPr>
            <w:tcW w:w="2592" w:type="dxa"/>
            <w:tcMar>
              <w:top w:w="75" w:type="dxa"/>
              <w:left w:w="85" w:type="dxa"/>
              <w:bottom w:w="75" w:type="dxa"/>
              <w:right w:w="85" w:type="dxa"/>
            </w:tcMar>
            <w:vAlign w:val="center"/>
          </w:tcPr>
          <w:p w14:paraId="2B2CE664" w14:textId="77777777" w:rsidR="00540F3B" w:rsidRDefault="00604A9E">
            <w:pPr>
              <w:spacing w:after="0"/>
            </w:pPr>
            <w:r>
              <w:rPr>
                <w:sz w:val="15"/>
              </w:rPr>
              <w:t>G Integration</w:t>
            </w:r>
          </w:p>
        </w:tc>
        <w:tc>
          <w:tcPr>
            <w:tcW w:w="1080" w:type="dxa"/>
            <w:tcMar>
              <w:top w:w="75" w:type="dxa"/>
              <w:left w:w="85" w:type="dxa"/>
              <w:bottom w:w="75" w:type="dxa"/>
              <w:right w:w="85" w:type="dxa"/>
            </w:tcMar>
            <w:vAlign w:val="center"/>
          </w:tcPr>
          <w:p w14:paraId="748F5E65" w14:textId="77777777" w:rsidR="00540F3B" w:rsidRDefault="00604A9E">
            <w:pPr>
              <w:spacing w:after="0"/>
            </w:pPr>
            <w:r>
              <w:rPr>
                <w:sz w:val="15"/>
              </w:rPr>
              <w:t>25–28</w:t>
            </w:r>
          </w:p>
        </w:tc>
        <w:tc>
          <w:tcPr>
            <w:tcW w:w="691" w:type="dxa"/>
            <w:tcMar>
              <w:top w:w="75" w:type="dxa"/>
              <w:left w:w="85" w:type="dxa"/>
              <w:bottom w:w="75" w:type="dxa"/>
              <w:right w:w="85" w:type="dxa"/>
            </w:tcMar>
            <w:vAlign w:val="center"/>
          </w:tcPr>
          <w:p w14:paraId="3B254140" w14:textId="77777777" w:rsidR="00540F3B" w:rsidRDefault="00540F3B">
            <w:pPr>
              <w:spacing w:after="0"/>
            </w:pPr>
          </w:p>
        </w:tc>
        <w:tc>
          <w:tcPr>
            <w:tcW w:w="691" w:type="dxa"/>
            <w:tcMar>
              <w:top w:w="75" w:type="dxa"/>
              <w:left w:w="85" w:type="dxa"/>
              <w:bottom w:w="75" w:type="dxa"/>
              <w:right w:w="85" w:type="dxa"/>
            </w:tcMar>
            <w:vAlign w:val="center"/>
          </w:tcPr>
          <w:p w14:paraId="1F451822" w14:textId="77777777" w:rsidR="00540F3B" w:rsidRDefault="00540F3B">
            <w:pPr>
              <w:spacing w:after="0"/>
            </w:pPr>
          </w:p>
        </w:tc>
        <w:tc>
          <w:tcPr>
            <w:tcW w:w="691" w:type="dxa"/>
            <w:tcMar>
              <w:top w:w="75" w:type="dxa"/>
              <w:left w:w="85" w:type="dxa"/>
              <w:bottom w:w="75" w:type="dxa"/>
              <w:right w:w="85" w:type="dxa"/>
            </w:tcMar>
            <w:vAlign w:val="center"/>
          </w:tcPr>
          <w:p w14:paraId="38BB88B3" w14:textId="77777777" w:rsidR="00540F3B" w:rsidRDefault="00540F3B">
            <w:pPr>
              <w:spacing w:after="0"/>
            </w:pPr>
          </w:p>
        </w:tc>
        <w:tc>
          <w:tcPr>
            <w:tcW w:w="691" w:type="dxa"/>
            <w:tcMar>
              <w:top w:w="75" w:type="dxa"/>
              <w:left w:w="85" w:type="dxa"/>
              <w:bottom w:w="75" w:type="dxa"/>
              <w:right w:w="85" w:type="dxa"/>
            </w:tcMar>
            <w:vAlign w:val="center"/>
          </w:tcPr>
          <w:p w14:paraId="0D780549" w14:textId="77777777" w:rsidR="00540F3B" w:rsidRDefault="00540F3B">
            <w:pPr>
              <w:spacing w:after="0"/>
            </w:pPr>
          </w:p>
        </w:tc>
        <w:tc>
          <w:tcPr>
            <w:tcW w:w="691" w:type="dxa"/>
            <w:tcMar>
              <w:top w:w="75" w:type="dxa"/>
              <w:left w:w="85" w:type="dxa"/>
              <w:bottom w:w="75" w:type="dxa"/>
              <w:right w:w="85" w:type="dxa"/>
            </w:tcMar>
            <w:vAlign w:val="center"/>
          </w:tcPr>
          <w:p w14:paraId="506F7538" w14:textId="77777777" w:rsidR="00540F3B" w:rsidRDefault="00604A9E">
            <w:pPr>
              <w:spacing w:after="0"/>
            </w:pPr>
            <w:r>
              <w:rPr>
                <w:sz w:val="15"/>
              </w:rPr>
              <w:t>■</w:t>
            </w:r>
          </w:p>
        </w:tc>
        <w:tc>
          <w:tcPr>
            <w:tcW w:w="691" w:type="dxa"/>
            <w:tcMar>
              <w:top w:w="75" w:type="dxa"/>
              <w:left w:w="85" w:type="dxa"/>
              <w:bottom w:w="75" w:type="dxa"/>
              <w:right w:w="85" w:type="dxa"/>
            </w:tcMar>
            <w:vAlign w:val="center"/>
          </w:tcPr>
          <w:p w14:paraId="5EF0CBEB" w14:textId="77777777" w:rsidR="00540F3B" w:rsidRDefault="00604A9E">
            <w:pPr>
              <w:spacing w:after="0"/>
            </w:pPr>
            <w:r>
              <w:rPr>
                <w:sz w:val="15"/>
              </w:rPr>
              <w:t>■</w:t>
            </w:r>
          </w:p>
        </w:tc>
        <w:tc>
          <w:tcPr>
            <w:tcW w:w="691" w:type="dxa"/>
            <w:tcMar>
              <w:top w:w="75" w:type="dxa"/>
              <w:left w:w="85" w:type="dxa"/>
              <w:bottom w:w="75" w:type="dxa"/>
              <w:right w:w="85" w:type="dxa"/>
            </w:tcMar>
            <w:vAlign w:val="center"/>
          </w:tcPr>
          <w:p w14:paraId="56CBE9C2" w14:textId="77777777" w:rsidR="00540F3B" w:rsidRDefault="00540F3B">
            <w:pPr>
              <w:spacing w:after="0"/>
            </w:pPr>
          </w:p>
        </w:tc>
        <w:tc>
          <w:tcPr>
            <w:tcW w:w="691" w:type="dxa"/>
            <w:tcMar>
              <w:top w:w="75" w:type="dxa"/>
              <w:left w:w="85" w:type="dxa"/>
              <w:bottom w:w="75" w:type="dxa"/>
              <w:right w:w="85" w:type="dxa"/>
            </w:tcMar>
            <w:vAlign w:val="center"/>
          </w:tcPr>
          <w:p w14:paraId="67D3AD30" w14:textId="77777777" w:rsidR="00540F3B" w:rsidRDefault="00540F3B">
            <w:pPr>
              <w:spacing w:after="0"/>
            </w:pPr>
          </w:p>
        </w:tc>
      </w:tr>
      <w:tr w:rsidR="00540F3B" w14:paraId="47B95B9B" w14:textId="77777777">
        <w:trPr>
          <w:jc w:val="center"/>
        </w:trPr>
        <w:tc>
          <w:tcPr>
            <w:tcW w:w="2592" w:type="dxa"/>
            <w:shd w:val="clear" w:color="auto" w:fill="F1F5F8"/>
            <w:tcMar>
              <w:top w:w="75" w:type="dxa"/>
              <w:left w:w="85" w:type="dxa"/>
              <w:bottom w:w="75" w:type="dxa"/>
              <w:right w:w="85" w:type="dxa"/>
            </w:tcMar>
            <w:vAlign w:val="center"/>
          </w:tcPr>
          <w:p w14:paraId="4BFB51CC" w14:textId="77777777" w:rsidR="00540F3B" w:rsidRDefault="00604A9E">
            <w:pPr>
              <w:spacing w:after="0"/>
            </w:pPr>
            <w:r>
              <w:rPr>
                <w:sz w:val="15"/>
              </w:rPr>
              <w:t>H Testing</w:t>
            </w:r>
          </w:p>
        </w:tc>
        <w:tc>
          <w:tcPr>
            <w:tcW w:w="1080" w:type="dxa"/>
            <w:shd w:val="clear" w:color="auto" w:fill="F1F5F8"/>
            <w:tcMar>
              <w:top w:w="75" w:type="dxa"/>
              <w:left w:w="85" w:type="dxa"/>
              <w:bottom w:w="75" w:type="dxa"/>
              <w:right w:w="85" w:type="dxa"/>
            </w:tcMar>
            <w:vAlign w:val="center"/>
          </w:tcPr>
          <w:p w14:paraId="037DE59E" w14:textId="77777777" w:rsidR="00540F3B" w:rsidRDefault="00604A9E">
            <w:pPr>
              <w:spacing w:after="0"/>
            </w:pPr>
            <w:r>
              <w:rPr>
                <w:sz w:val="15"/>
              </w:rPr>
              <w:t>29–34</w:t>
            </w:r>
          </w:p>
        </w:tc>
        <w:tc>
          <w:tcPr>
            <w:tcW w:w="691" w:type="dxa"/>
            <w:shd w:val="clear" w:color="auto" w:fill="F1F5F8"/>
            <w:tcMar>
              <w:top w:w="75" w:type="dxa"/>
              <w:left w:w="85" w:type="dxa"/>
              <w:bottom w:w="75" w:type="dxa"/>
              <w:right w:w="85" w:type="dxa"/>
            </w:tcMar>
            <w:vAlign w:val="center"/>
          </w:tcPr>
          <w:p w14:paraId="0FDE7E19" w14:textId="77777777" w:rsidR="00540F3B" w:rsidRDefault="00540F3B">
            <w:pPr>
              <w:spacing w:after="0"/>
            </w:pPr>
          </w:p>
        </w:tc>
        <w:tc>
          <w:tcPr>
            <w:tcW w:w="691" w:type="dxa"/>
            <w:shd w:val="clear" w:color="auto" w:fill="F1F5F8"/>
            <w:tcMar>
              <w:top w:w="75" w:type="dxa"/>
              <w:left w:w="85" w:type="dxa"/>
              <w:bottom w:w="75" w:type="dxa"/>
              <w:right w:w="85" w:type="dxa"/>
            </w:tcMar>
            <w:vAlign w:val="center"/>
          </w:tcPr>
          <w:p w14:paraId="65983230" w14:textId="77777777" w:rsidR="00540F3B" w:rsidRDefault="00540F3B">
            <w:pPr>
              <w:spacing w:after="0"/>
            </w:pPr>
          </w:p>
        </w:tc>
        <w:tc>
          <w:tcPr>
            <w:tcW w:w="691" w:type="dxa"/>
            <w:shd w:val="clear" w:color="auto" w:fill="F1F5F8"/>
            <w:tcMar>
              <w:top w:w="75" w:type="dxa"/>
              <w:left w:w="85" w:type="dxa"/>
              <w:bottom w:w="75" w:type="dxa"/>
              <w:right w:w="85" w:type="dxa"/>
            </w:tcMar>
            <w:vAlign w:val="center"/>
          </w:tcPr>
          <w:p w14:paraId="1ACA429E" w14:textId="77777777" w:rsidR="00540F3B" w:rsidRDefault="00540F3B">
            <w:pPr>
              <w:spacing w:after="0"/>
            </w:pPr>
          </w:p>
        </w:tc>
        <w:tc>
          <w:tcPr>
            <w:tcW w:w="691" w:type="dxa"/>
            <w:shd w:val="clear" w:color="auto" w:fill="F1F5F8"/>
            <w:tcMar>
              <w:top w:w="75" w:type="dxa"/>
              <w:left w:w="85" w:type="dxa"/>
              <w:bottom w:w="75" w:type="dxa"/>
              <w:right w:w="85" w:type="dxa"/>
            </w:tcMar>
            <w:vAlign w:val="center"/>
          </w:tcPr>
          <w:p w14:paraId="5C6A5F72" w14:textId="77777777" w:rsidR="00540F3B" w:rsidRDefault="00540F3B">
            <w:pPr>
              <w:spacing w:after="0"/>
            </w:pPr>
          </w:p>
        </w:tc>
        <w:tc>
          <w:tcPr>
            <w:tcW w:w="691" w:type="dxa"/>
            <w:shd w:val="clear" w:color="auto" w:fill="F1F5F8"/>
            <w:tcMar>
              <w:top w:w="75" w:type="dxa"/>
              <w:left w:w="85" w:type="dxa"/>
              <w:bottom w:w="75" w:type="dxa"/>
              <w:right w:w="85" w:type="dxa"/>
            </w:tcMar>
            <w:vAlign w:val="center"/>
          </w:tcPr>
          <w:p w14:paraId="77DC6D28" w14:textId="77777777" w:rsidR="00540F3B" w:rsidRDefault="00540F3B">
            <w:pPr>
              <w:spacing w:after="0"/>
            </w:pPr>
          </w:p>
        </w:tc>
        <w:tc>
          <w:tcPr>
            <w:tcW w:w="691" w:type="dxa"/>
            <w:shd w:val="clear" w:color="auto" w:fill="F1F5F8"/>
            <w:tcMar>
              <w:top w:w="75" w:type="dxa"/>
              <w:left w:w="85" w:type="dxa"/>
              <w:bottom w:w="75" w:type="dxa"/>
              <w:right w:w="85" w:type="dxa"/>
            </w:tcMar>
            <w:vAlign w:val="center"/>
          </w:tcPr>
          <w:p w14:paraId="5E548214" w14:textId="77777777" w:rsidR="00540F3B" w:rsidRDefault="00604A9E">
            <w:pPr>
              <w:spacing w:after="0"/>
            </w:pPr>
            <w:r>
              <w:rPr>
                <w:sz w:val="15"/>
              </w:rPr>
              <w:t>■</w:t>
            </w:r>
          </w:p>
        </w:tc>
        <w:tc>
          <w:tcPr>
            <w:tcW w:w="691" w:type="dxa"/>
            <w:shd w:val="clear" w:color="auto" w:fill="F1F5F8"/>
            <w:tcMar>
              <w:top w:w="75" w:type="dxa"/>
              <w:left w:w="85" w:type="dxa"/>
              <w:bottom w:w="75" w:type="dxa"/>
              <w:right w:w="85" w:type="dxa"/>
            </w:tcMar>
            <w:vAlign w:val="center"/>
          </w:tcPr>
          <w:p w14:paraId="6B0F1E7E" w14:textId="77777777" w:rsidR="00540F3B" w:rsidRDefault="00604A9E">
            <w:pPr>
              <w:spacing w:after="0"/>
            </w:pPr>
            <w:r>
              <w:rPr>
                <w:sz w:val="15"/>
              </w:rPr>
              <w:t>■</w:t>
            </w:r>
          </w:p>
        </w:tc>
        <w:tc>
          <w:tcPr>
            <w:tcW w:w="691" w:type="dxa"/>
            <w:shd w:val="clear" w:color="auto" w:fill="F1F5F8"/>
            <w:tcMar>
              <w:top w:w="75" w:type="dxa"/>
              <w:left w:w="85" w:type="dxa"/>
              <w:bottom w:w="75" w:type="dxa"/>
              <w:right w:w="85" w:type="dxa"/>
            </w:tcMar>
            <w:vAlign w:val="center"/>
          </w:tcPr>
          <w:p w14:paraId="3E11B0D3" w14:textId="77777777" w:rsidR="00540F3B" w:rsidRDefault="00540F3B">
            <w:pPr>
              <w:spacing w:after="0"/>
            </w:pPr>
          </w:p>
        </w:tc>
      </w:tr>
      <w:tr w:rsidR="00540F3B" w14:paraId="7F51B4B1" w14:textId="77777777">
        <w:trPr>
          <w:jc w:val="center"/>
        </w:trPr>
        <w:tc>
          <w:tcPr>
            <w:tcW w:w="2592" w:type="dxa"/>
            <w:tcMar>
              <w:top w:w="75" w:type="dxa"/>
              <w:left w:w="85" w:type="dxa"/>
              <w:bottom w:w="75" w:type="dxa"/>
              <w:right w:w="85" w:type="dxa"/>
            </w:tcMar>
            <w:vAlign w:val="center"/>
          </w:tcPr>
          <w:p w14:paraId="2CFC11B1" w14:textId="77777777" w:rsidR="00540F3B" w:rsidRDefault="00604A9E">
            <w:pPr>
              <w:spacing w:after="0"/>
            </w:pPr>
            <w:r>
              <w:rPr>
                <w:sz w:val="15"/>
              </w:rPr>
              <w:t>I Package/docs</w:t>
            </w:r>
          </w:p>
        </w:tc>
        <w:tc>
          <w:tcPr>
            <w:tcW w:w="1080" w:type="dxa"/>
            <w:tcMar>
              <w:top w:w="75" w:type="dxa"/>
              <w:left w:w="85" w:type="dxa"/>
              <w:bottom w:w="75" w:type="dxa"/>
              <w:right w:w="85" w:type="dxa"/>
            </w:tcMar>
            <w:vAlign w:val="center"/>
          </w:tcPr>
          <w:p w14:paraId="5D3F789C" w14:textId="77777777" w:rsidR="00540F3B" w:rsidRDefault="00604A9E">
            <w:pPr>
              <w:spacing w:after="0"/>
            </w:pPr>
            <w:r>
              <w:rPr>
                <w:sz w:val="15"/>
              </w:rPr>
              <w:t>35–37</w:t>
            </w:r>
          </w:p>
        </w:tc>
        <w:tc>
          <w:tcPr>
            <w:tcW w:w="691" w:type="dxa"/>
            <w:tcMar>
              <w:top w:w="75" w:type="dxa"/>
              <w:left w:w="85" w:type="dxa"/>
              <w:bottom w:w="75" w:type="dxa"/>
              <w:right w:w="85" w:type="dxa"/>
            </w:tcMar>
            <w:vAlign w:val="center"/>
          </w:tcPr>
          <w:p w14:paraId="6702D32F" w14:textId="77777777" w:rsidR="00540F3B" w:rsidRDefault="00540F3B">
            <w:pPr>
              <w:spacing w:after="0"/>
            </w:pPr>
          </w:p>
        </w:tc>
        <w:tc>
          <w:tcPr>
            <w:tcW w:w="691" w:type="dxa"/>
            <w:tcMar>
              <w:top w:w="75" w:type="dxa"/>
              <w:left w:w="85" w:type="dxa"/>
              <w:bottom w:w="75" w:type="dxa"/>
              <w:right w:w="85" w:type="dxa"/>
            </w:tcMar>
            <w:vAlign w:val="center"/>
          </w:tcPr>
          <w:p w14:paraId="726C9C18" w14:textId="77777777" w:rsidR="00540F3B" w:rsidRDefault="00540F3B">
            <w:pPr>
              <w:spacing w:after="0"/>
            </w:pPr>
          </w:p>
        </w:tc>
        <w:tc>
          <w:tcPr>
            <w:tcW w:w="691" w:type="dxa"/>
            <w:tcMar>
              <w:top w:w="75" w:type="dxa"/>
              <w:left w:w="85" w:type="dxa"/>
              <w:bottom w:w="75" w:type="dxa"/>
              <w:right w:w="85" w:type="dxa"/>
            </w:tcMar>
            <w:vAlign w:val="center"/>
          </w:tcPr>
          <w:p w14:paraId="4BAD45BF" w14:textId="77777777" w:rsidR="00540F3B" w:rsidRDefault="00540F3B">
            <w:pPr>
              <w:spacing w:after="0"/>
            </w:pPr>
          </w:p>
        </w:tc>
        <w:tc>
          <w:tcPr>
            <w:tcW w:w="691" w:type="dxa"/>
            <w:tcMar>
              <w:top w:w="75" w:type="dxa"/>
              <w:left w:w="85" w:type="dxa"/>
              <w:bottom w:w="75" w:type="dxa"/>
              <w:right w:w="85" w:type="dxa"/>
            </w:tcMar>
            <w:vAlign w:val="center"/>
          </w:tcPr>
          <w:p w14:paraId="51598222" w14:textId="77777777" w:rsidR="00540F3B" w:rsidRDefault="00540F3B">
            <w:pPr>
              <w:spacing w:after="0"/>
            </w:pPr>
          </w:p>
        </w:tc>
        <w:tc>
          <w:tcPr>
            <w:tcW w:w="691" w:type="dxa"/>
            <w:tcMar>
              <w:top w:w="75" w:type="dxa"/>
              <w:left w:w="85" w:type="dxa"/>
              <w:bottom w:w="75" w:type="dxa"/>
              <w:right w:w="85" w:type="dxa"/>
            </w:tcMar>
            <w:vAlign w:val="center"/>
          </w:tcPr>
          <w:p w14:paraId="71E232B5" w14:textId="77777777" w:rsidR="00540F3B" w:rsidRDefault="00540F3B">
            <w:pPr>
              <w:spacing w:after="0"/>
            </w:pPr>
          </w:p>
        </w:tc>
        <w:tc>
          <w:tcPr>
            <w:tcW w:w="691" w:type="dxa"/>
            <w:tcMar>
              <w:top w:w="75" w:type="dxa"/>
              <w:left w:w="85" w:type="dxa"/>
              <w:bottom w:w="75" w:type="dxa"/>
              <w:right w:w="85" w:type="dxa"/>
            </w:tcMar>
            <w:vAlign w:val="center"/>
          </w:tcPr>
          <w:p w14:paraId="0DC03A3A" w14:textId="77777777" w:rsidR="00540F3B" w:rsidRDefault="00540F3B">
            <w:pPr>
              <w:spacing w:after="0"/>
            </w:pPr>
          </w:p>
        </w:tc>
        <w:tc>
          <w:tcPr>
            <w:tcW w:w="691" w:type="dxa"/>
            <w:tcMar>
              <w:top w:w="75" w:type="dxa"/>
              <w:left w:w="85" w:type="dxa"/>
              <w:bottom w:w="75" w:type="dxa"/>
              <w:right w:w="85" w:type="dxa"/>
            </w:tcMar>
            <w:vAlign w:val="center"/>
          </w:tcPr>
          <w:p w14:paraId="228668E9" w14:textId="77777777" w:rsidR="00540F3B" w:rsidRDefault="00604A9E">
            <w:pPr>
              <w:spacing w:after="0"/>
            </w:pPr>
            <w:r>
              <w:rPr>
                <w:sz w:val="15"/>
              </w:rPr>
              <w:t>■</w:t>
            </w:r>
          </w:p>
        </w:tc>
        <w:tc>
          <w:tcPr>
            <w:tcW w:w="691" w:type="dxa"/>
            <w:tcMar>
              <w:top w:w="75" w:type="dxa"/>
              <w:left w:w="85" w:type="dxa"/>
              <w:bottom w:w="75" w:type="dxa"/>
              <w:right w:w="85" w:type="dxa"/>
            </w:tcMar>
            <w:vAlign w:val="center"/>
          </w:tcPr>
          <w:p w14:paraId="19738212" w14:textId="77777777" w:rsidR="00540F3B" w:rsidRDefault="00604A9E">
            <w:pPr>
              <w:spacing w:after="0"/>
            </w:pPr>
            <w:r>
              <w:rPr>
                <w:sz w:val="15"/>
              </w:rPr>
              <w:t>■</w:t>
            </w:r>
          </w:p>
        </w:tc>
      </w:tr>
    </w:tbl>
    <w:p w14:paraId="7C8DE76D" w14:textId="77777777" w:rsidR="00540F3B" w:rsidRDefault="00540F3B">
      <w:pPr>
        <w:spacing w:after="20"/>
      </w:pPr>
    </w:p>
    <w:p w14:paraId="6AF44DFC" w14:textId="77777777" w:rsidR="00540F3B" w:rsidRDefault="00604A9E">
      <w:r>
        <w:t>Milestone targets use the same day count: SRS approved (Day 5), design approved (Day 11 for system/model and Day 16 for UI/architecture), model and Flask streams ready (Day 23/24), integrated build (Day 28), testing complete (Day 34), package and delivery (Day 37).</w:t>
      </w:r>
    </w:p>
    <w:p w14:paraId="3960B375" w14:textId="77777777" w:rsidR="00540F3B" w:rsidRDefault="00604A9E">
      <w:pPr>
        <w:pStyle w:val="Heading1"/>
      </w:pPr>
      <w:r>
        <w:t>8. Resource allocation and cost plan</w:t>
      </w:r>
    </w:p>
    <w:tbl>
      <w:tblPr>
        <w:tblStyle w:val="TableGrid"/>
        <w:tblW w:w="0" w:type="auto"/>
        <w:jc w:val="center"/>
        <w:tblLayout w:type="fixed"/>
        <w:tblLook w:val="04A0" w:firstRow="1" w:lastRow="0" w:firstColumn="1" w:lastColumn="0" w:noHBand="0" w:noVBand="1"/>
      </w:tblPr>
      <w:tblGrid>
        <w:gridCol w:w="2033"/>
        <w:gridCol w:w="2736"/>
        <w:gridCol w:w="3312"/>
        <w:gridCol w:w="2033"/>
        <w:gridCol w:w="2033"/>
      </w:tblGrid>
      <w:tr w:rsidR="00540F3B" w14:paraId="0803F084" w14:textId="77777777">
        <w:trPr>
          <w:tblHeader/>
          <w:jc w:val="center"/>
        </w:trPr>
        <w:tc>
          <w:tcPr>
            <w:tcW w:w="2033" w:type="dxa"/>
            <w:shd w:val="clear" w:color="auto" w:fill="163A5F"/>
            <w:tcMar>
              <w:top w:w="75" w:type="dxa"/>
              <w:left w:w="85" w:type="dxa"/>
              <w:bottom w:w="75" w:type="dxa"/>
              <w:right w:w="85" w:type="dxa"/>
            </w:tcMar>
            <w:vAlign w:val="center"/>
          </w:tcPr>
          <w:p w14:paraId="4DD17388" w14:textId="77777777" w:rsidR="00540F3B" w:rsidRDefault="00604A9E">
            <w:pPr>
              <w:spacing w:after="0"/>
            </w:pPr>
            <w:r>
              <w:rPr>
                <w:b/>
                <w:color w:val="FFFFFF"/>
                <w:sz w:val="15"/>
              </w:rPr>
              <w:t>ID</w:t>
            </w:r>
          </w:p>
        </w:tc>
        <w:tc>
          <w:tcPr>
            <w:tcW w:w="2033" w:type="dxa"/>
            <w:shd w:val="clear" w:color="auto" w:fill="163A5F"/>
            <w:tcMar>
              <w:top w:w="75" w:type="dxa"/>
              <w:left w:w="85" w:type="dxa"/>
              <w:bottom w:w="75" w:type="dxa"/>
              <w:right w:w="85" w:type="dxa"/>
            </w:tcMar>
            <w:vAlign w:val="center"/>
          </w:tcPr>
          <w:p w14:paraId="774A150D" w14:textId="77777777" w:rsidR="00540F3B" w:rsidRDefault="00604A9E">
            <w:pPr>
              <w:spacing w:after="0"/>
            </w:pPr>
            <w:r>
              <w:rPr>
                <w:b/>
                <w:color w:val="FFFFFF"/>
                <w:sz w:val="15"/>
              </w:rPr>
              <w:t>Activity</w:t>
            </w:r>
          </w:p>
        </w:tc>
        <w:tc>
          <w:tcPr>
            <w:tcW w:w="2033" w:type="dxa"/>
            <w:shd w:val="clear" w:color="auto" w:fill="163A5F"/>
            <w:tcMar>
              <w:top w:w="75" w:type="dxa"/>
              <w:left w:w="85" w:type="dxa"/>
              <w:bottom w:w="75" w:type="dxa"/>
              <w:right w:w="85" w:type="dxa"/>
            </w:tcMar>
            <w:vAlign w:val="center"/>
          </w:tcPr>
          <w:p w14:paraId="70167C18" w14:textId="77777777" w:rsidR="00540F3B" w:rsidRDefault="00604A9E">
            <w:pPr>
              <w:spacing w:after="0"/>
            </w:pPr>
            <w:r>
              <w:rPr>
                <w:b/>
                <w:color w:val="FFFFFF"/>
                <w:sz w:val="15"/>
              </w:rPr>
              <w:t>Assigned role(s)</w:t>
            </w:r>
          </w:p>
        </w:tc>
        <w:tc>
          <w:tcPr>
            <w:tcW w:w="2033" w:type="dxa"/>
            <w:shd w:val="clear" w:color="auto" w:fill="163A5F"/>
            <w:tcMar>
              <w:top w:w="75" w:type="dxa"/>
              <w:left w:w="85" w:type="dxa"/>
              <w:bottom w:w="75" w:type="dxa"/>
              <w:right w:w="85" w:type="dxa"/>
            </w:tcMar>
            <w:vAlign w:val="center"/>
          </w:tcPr>
          <w:p w14:paraId="29A3A5F9" w14:textId="77777777" w:rsidR="00540F3B" w:rsidRDefault="00604A9E">
            <w:pPr>
              <w:spacing w:after="0"/>
            </w:pPr>
            <w:r>
              <w:rPr>
                <w:b/>
                <w:color w:val="FFFFFF"/>
                <w:sz w:val="15"/>
              </w:rPr>
              <w:t>Effort (pd)</w:t>
            </w:r>
          </w:p>
        </w:tc>
        <w:tc>
          <w:tcPr>
            <w:tcW w:w="2033" w:type="dxa"/>
            <w:shd w:val="clear" w:color="auto" w:fill="163A5F"/>
            <w:tcMar>
              <w:top w:w="75" w:type="dxa"/>
              <w:left w:w="85" w:type="dxa"/>
              <w:bottom w:w="75" w:type="dxa"/>
              <w:right w:w="85" w:type="dxa"/>
            </w:tcMar>
            <w:vAlign w:val="center"/>
          </w:tcPr>
          <w:p w14:paraId="062301AD" w14:textId="77777777" w:rsidR="00540F3B" w:rsidRDefault="00604A9E">
            <w:pPr>
              <w:spacing w:after="0"/>
            </w:pPr>
            <w:r>
              <w:rPr>
                <w:b/>
                <w:color w:val="FFFFFF"/>
                <w:sz w:val="15"/>
              </w:rPr>
              <w:t>Cost at ₹1,000/pd</w:t>
            </w:r>
          </w:p>
        </w:tc>
      </w:tr>
      <w:tr w:rsidR="00540F3B" w14:paraId="3B4CDB04" w14:textId="77777777">
        <w:trPr>
          <w:jc w:val="center"/>
        </w:trPr>
        <w:tc>
          <w:tcPr>
            <w:tcW w:w="648" w:type="dxa"/>
            <w:tcMar>
              <w:top w:w="75" w:type="dxa"/>
              <w:left w:w="85" w:type="dxa"/>
              <w:bottom w:w="75" w:type="dxa"/>
              <w:right w:w="85" w:type="dxa"/>
            </w:tcMar>
            <w:vAlign w:val="center"/>
          </w:tcPr>
          <w:p w14:paraId="1A2EA0F1" w14:textId="77777777" w:rsidR="00540F3B" w:rsidRDefault="00604A9E">
            <w:pPr>
              <w:spacing w:after="0"/>
            </w:pPr>
            <w:r>
              <w:rPr>
                <w:sz w:val="15"/>
              </w:rPr>
              <w:t>A</w:t>
            </w:r>
          </w:p>
        </w:tc>
        <w:tc>
          <w:tcPr>
            <w:tcW w:w="2736" w:type="dxa"/>
            <w:tcMar>
              <w:top w:w="75" w:type="dxa"/>
              <w:left w:w="85" w:type="dxa"/>
              <w:bottom w:w="75" w:type="dxa"/>
              <w:right w:w="85" w:type="dxa"/>
            </w:tcMar>
            <w:vAlign w:val="center"/>
          </w:tcPr>
          <w:p w14:paraId="09E0FEBE" w14:textId="77777777" w:rsidR="00540F3B" w:rsidRDefault="00604A9E">
            <w:pPr>
              <w:spacing w:after="0"/>
            </w:pPr>
            <w:r>
              <w:rPr>
                <w:sz w:val="15"/>
              </w:rPr>
              <w:t>Requirements</w:t>
            </w:r>
          </w:p>
        </w:tc>
        <w:tc>
          <w:tcPr>
            <w:tcW w:w="3312" w:type="dxa"/>
            <w:tcMar>
              <w:top w:w="75" w:type="dxa"/>
              <w:left w:w="85" w:type="dxa"/>
              <w:bottom w:w="75" w:type="dxa"/>
              <w:right w:w="85" w:type="dxa"/>
            </w:tcMar>
            <w:vAlign w:val="center"/>
          </w:tcPr>
          <w:p w14:paraId="1799738D" w14:textId="77777777" w:rsidR="00540F3B" w:rsidRDefault="00604A9E">
            <w:pPr>
              <w:spacing w:after="0"/>
            </w:pPr>
            <w:r>
              <w:rPr>
                <w:sz w:val="15"/>
              </w:rPr>
              <w:t>S1 Analyst/PM; S2 Data</w:t>
            </w:r>
          </w:p>
        </w:tc>
        <w:tc>
          <w:tcPr>
            <w:tcW w:w="1152" w:type="dxa"/>
            <w:tcMar>
              <w:top w:w="75" w:type="dxa"/>
              <w:left w:w="85" w:type="dxa"/>
              <w:bottom w:w="75" w:type="dxa"/>
              <w:right w:w="85" w:type="dxa"/>
            </w:tcMar>
            <w:vAlign w:val="center"/>
          </w:tcPr>
          <w:p w14:paraId="74F2A85C" w14:textId="77777777" w:rsidR="00540F3B" w:rsidRDefault="00604A9E">
            <w:pPr>
              <w:spacing w:after="0"/>
            </w:pPr>
            <w:r>
              <w:rPr>
                <w:sz w:val="15"/>
              </w:rPr>
              <w:t>8</w:t>
            </w:r>
          </w:p>
        </w:tc>
        <w:tc>
          <w:tcPr>
            <w:tcW w:w="2016" w:type="dxa"/>
            <w:tcMar>
              <w:top w:w="75" w:type="dxa"/>
              <w:left w:w="85" w:type="dxa"/>
              <w:bottom w:w="75" w:type="dxa"/>
              <w:right w:w="85" w:type="dxa"/>
            </w:tcMar>
            <w:vAlign w:val="center"/>
          </w:tcPr>
          <w:p w14:paraId="1C31BDD8" w14:textId="77777777" w:rsidR="00540F3B" w:rsidRDefault="00604A9E">
            <w:pPr>
              <w:spacing w:after="0"/>
            </w:pPr>
            <w:r>
              <w:rPr>
                <w:sz w:val="15"/>
              </w:rPr>
              <w:t>₹</w:t>
            </w:r>
            <w:r>
              <w:rPr>
                <w:sz w:val="15"/>
              </w:rPr>
              <w:t>8,000</w:t>
            </w:r>
          </w:p>
        </w:tc>
      </w:tr>
      <w:tr w:rsidR="00540F3B" w14:paraId="0CA12BFD" w14:textId="77777777">
        <w:trPr>
          <w:jc w:val="center"/>
        </w:trPr>
        <w:tc>
          <w:tcPr>
            <w:tcW w:w="648" w:type="dxa"/>
            <w:shd w:val="clear" w:color="auto" w:fill="F1F5F8"/>
            <w:tcMar>
              <w:top w:w="75" w:type="dxa"/>
              <w:left w:w="85" w:type="dxa"/>
              <w:bottom w:w="75" w:type="dxa"/>
              <w:right w:w="85" w:type="dxa"/>
            </w:tcMar>
            <w:vAlign w:val="center"/>
          </w:tcPr>
          <w:p w14:paraId="0E7AF03D" w14:textId="77777777" w:rsidR="00540F3B" w:rsidRDefault="00604A9E">
            <w:pPr>
              <w:spacing w:after="0"/>
            </w:pPr>
            <w:r>
              <w:rPr>
                <w:sz w:val="15"/>
              </w:rPr>
              <w:t>B</w:t>
            </w:r>
          </w:p>
        </w:tc>
        <w:tc>
          <w:tcPr>
            <w:tcW w:w="2736" w:type="dxa"/>
            <w:shd w:val="clear" w:color="auto" w:fill="F1F5F8"/>
            <w:tcMar>
              <w:top w:w="75" w:type="dxa"/>
              <w:left w:w="85" w:type="dxa"/>
              <w:bottom w:w="75" w:type="dxa"/>
              <w:right w:w="85" w:type="dxa"/>
            </w:tcMar>
            <w:vAlign w:val="center"/>
          </w:tcPr>
          <w:p w14:paraId="1D5F0817" w14:textId="77777777" w:rsidR="00540F3B" w:rsidRDefault="00604A9E">
            <w:pPr>
              <w:spacing w:after="0"/>
            </w:pPr>
            <w:r>
              <w:rPr>
                <w:sz w:val="15"/>
              </w:rPr>
              <w:t>System/model workflow design</w:t>
            </w:r>
          </w:p>
        </w:tc>
        <w:tc>
          <w:tcPr>
            <w:tcW w:w="3312" w:type="dxa"/>
            <w:shd w:val="clear" w:color="auto" w:fill="F1F5F8"/>
            <w:tcMar>
              <w:top w:w="75" w:type="dxa"/>
              <w:left w:w="85" w:type="dxa"/>
              <w:bottom w:w="75" w:type="dxa"/>
              <w:right w:w="85" w:type="dxa"/>
            </w:tcMar>
            <w:vAlign w:val="center"/>
          </w:tcPr>
          <w:p w14:paraId="61C6091C" w14:textId="77777777" w:rsidR="00540F3B" w:rsidRDefault="00604A9E">
            <w:pPr>
              <w:spacing w:after="0"/>
            </w:pPr>
            <w:r>
              <w:rPr>
                <w:sz w:val="15"/>
              </w:rPr>
              <w:t>S1; S2</w:t>
            </w:r>
          </w:p>
        </w:tc>
        <w:tc>
          <w:tcPr>
            <w:tcW w:w="1152" w:type="dxa"/>
            <w:shd w:val="clear" w:color="auto" w:fill="F1F5F8"/>
            <w:tcMar>
              <w:top w:w="75" w:type="dxa"/>
              <w:left w:w="85" w:type="dxa"/>
              <w:bottom w:w="75" w:type="dxa"/>
              <w:right w:w="85" w:type="dxa"/>
            </w:tcMar>
            <w:vAlign w:val="center"/>
          </w:tcPr>
          <w:p w14:paraId="05585E34" w14:textId="77777777" w:rsidR="00540F3B" w:rsidRDefault="00604A9E">
            <w:pPr>
              <w:spacing w:after="0"/>
            </w:pPr>
            <w:r>
              <w:rPr>
                <w:sz w:val="15"/>
              </w:rPr>
              <w:t>10</w:t>
            </w:r>
          </w:p>
        </w:tc>
        <w:tc>
          <w:tcPr>
            <w:tcW w:w="2016" w:type="dxa"/>
            <w:shd w:val="clear" w:color="auto" w:fill="F1F5F8"/>
            <w:tcMar>
              <w:top w:w="75" w:type="dxa"/>
              <w:left w:w="85" w:type="dxa"/>
              <w:bottom w:w="75" w:type="dxa"/>
              <w:right w:w="85" w:type="dxa"/>
            </w:tcMar>
            <w:vAlign w:val="center"/>
          </w:tcPr>
          <w:p w14:paraId="2A229B01" w14:textId="77777777" w:rsidR="00540F3B" w:rsidRDefault="00604A9E">
            <w:pPr>
              <w:spacing w:after="0"/>
            </w:pPr>
            <w:r>
              <w:rPr>
                <w:sz w:val="15"/>
              </w:rPr>
              <w:t>₹</w:t>
            </w:r>
            <w:r>
              <w:rPr>
                <w:sz w:val="15"/>
              </w:rPr>
              <w:t>10,000</w:t>
            </w:r>
          </w:p>
        </w:tc>
      </w:tr>
      <w:tr w:rsidR="00540F3B" w14:paraId="72660F82" w14:textId="77777777">
        <w:trPr>
          <w:jc w:val="center"/>
        </w:trPr>
        <w:tc>
          <w:tcPr>
            <w:tcW w:w="648" w:type="dxa"/>
            <w:tcMar>
              <w:top w:w="75" w:type="dxa"/>
              <w:left w:w="85" w:type="dxa"/>
              <w:bottom w:w="75" w:type="dxa"/>
              <w:right w:w="85" w:type="dxa"/>
            </w:tcMar>
            <w:vAlign w:val="center"/>
          </w:tcPr>
          <w:p w14:paraId="1E214C59" w14:textId="77777777" w:rsidR="00540F3B" w:rsidRDefault="00604A9E">
            <w:pPr>
              <w:spacing w:after="0"/>
            </w:pPr>
            <w:r>
              <w:rPr>
                <w:sz w:val="15"/>
              </w:rPr>
              <w:t>C</w:t>
            </w:r>
          </w:p>
        </w:tc>
        <w:tc>
          <w:tcPr>
            <w:tcW w:w="2736" w:type="dxa"/>
            <w:tcMar>
              <w:top w:w="75" w:type="dxa"/>
              <w:left w:w="85" w:type="dxa"/>
              <w:bottom w:w="75" w:type="dxa"/>
              <w:right w:w="85" w:type="dxa"/>
            </w:tcMar>
            <w:vAlign w:val="center"/>
          </w:tcPr>
          <w:p w14:paraId="7E7AB816" w14:textId="77777777" w:rsidR="00540F3B" w:rsidRDefault="00604A9E">
            <w:pPr>
              <w:spacing w:after="0"/>
            </w:pPr>
            <w:r>
              <w:rPr>
                <w:sz w:val="15"/>
              </w:rPr>
              <w:t>Dataset/features</w:t>
            </w:r>
          </w:p>
        </w:tc>
        <w:tc>
          <w:tcPr>
            <w:tcW w:w="3312" w:type="dxa"/>
            <w:tcMar>
              <w:top w:w="75" w:type="dxa"/>
              <w:left w:w="85" w:type="dxa"/>
              <w:bottom w:w="75" w:type="dxa"/>
              <w:right w:w="85" w:type="dxa"/>
            </w:tcMar>
            <w:vAlign w:val="center"/>
          </w:tcPr>
          <w:p w14:paraId="44F52851" w14:textId="77777777" w:rsidR="00540F3B" w:rsidRDefault="00604A9E">
            <w:pPr>
              <w:spacing w:after="0"/>
            </w:pPr>
            <w:r>
              <w:rPr>
                <w:sz w:val="15"/>
              </w:rPr>
              <w:t>S2; S3 ML</w:t>
            </w:r>
          </w:p>
        </w:tc>
        <w:tc>
          <w:tcPr>
            <w:tcW w:w="1152" w:type="dxa"/>
            <w:tcMar>
              <w:top w:w="75" w:type="dxa"/>
              <w:left w:w="85" w:type="dxa"/>
              <w:bottom w:w="75" w:type="dxa"/>
              <w:right w:w="85" w:type="dxa"/>
            </w:tcMar>
            <w:vAlign w:val="center"/>
          </w:tcPr>
          <w:p w14:paraId="0C187CE0" w14:textId="77777777" w:rsidR="00540F3B" w:rsidRDefault="00604A9E">
            <w:pPr>
              <w:spacing w:after="0"/>
            </w:pPr>
            <w:r>
              <w:rPr>
                <w:sz w:val="15"/>
              </w:rPr>
              <w:t>12</w:t>
            </w:r>
          </w:p>
        </w:tc>
        <w:tc>
          <w:tcPr>
            <w:tcW w:w="2016" w:type="dxa"/>
            <w:tcMar>
              <w:top w:w="75" w:type="dxa"/>
              <w:left w:w="85" w:type="dxa"/>
              <w:bottom w:w="75" w:type="dxa"/>
              <w:right w:w="85" w:type="dxa"/>
            </w:tcMar>
            <w:vAlign w:val="center"/>
          </w:tcPr>
          <w:p w14:paraId="227B61DD" w14:textId="77777777" w:rsidR="00540F3B" w:rsidRDefault="00604A9E">
            <w:pPr>
              <w:spacing w:after="0"/>
            </w:pPr>
            <w:r>
              <w:rPr>
                <w:sz w:val="15"/>
              </w:rPr>
              <w:t>₹</w:t>
            </w:r>
            <w:r>
              <w:rPr>
                <w:sz w:val="15"/>
              </w:rPr>
              <w:t>12,000</w:t>
            </w:r>
          </w:p>
        </w:tc>
      </w:tr>
      <w:tr w:rsidR="00540F3B" w14:paraId="21E76AD6" w14:textId="77777777">
        <w:trPr>
          <w:jc w:val="center"/>
        </w:trPr>
        <w:tc>
          <w:tcPr>
            <w:tcW w:w="648" w:type="dxa"/>
            <w:shd w:val="clear" w:color="auto" w:fill="F1F5F8"/>
            <w:tcMar>
              <w:top w:w="75" w:type="dxa"/>
              <w:left w:w="85" w:type="dxa"/>
              <w:bottom w:w="75" w:type="dxa"/>
              <w:right w:w="85" w:type="dxa"/>
            </w:tcMar>
            <w:vAlign w:val="center"/>
          </w:tcPr>
          <w:p w14:paraId="506DDF38" w14:textId="77777777" w:rsidR="00540F3B" w:rsidRDefault="00604A9E">
            <w:pPr>
              <w:spacing w:after="0"/>
            </w:pPr>
            <w:r>
              <w:rPr>
                <w:sz w:val="15"/>
              </w:rPr>
              <w:t>D</w:t>
            </w:r>
          </w:p>
        </w:tc>
        <w:tc>
          <w:tcPr>
            <w:tcW w:w="2736" w:type="dxa"/>
            <w:shd w:val="clear" w:color="auto" w:fill="F1F5F8"/>
            <w:tcMar>
              <w:top w:w="75" w:type="dxa"/>
              <w:left w:w="85" w:type="dxa"/>
              <w:bottom w:w="75" w:type="dxa"/>
              <w:right w:w="85" w:type="dxa"/>
            </w:tcMar>
            <w:vAlign w:val="center"/>
          </w:tcPr>
          <w:p w14:paraId="22193DE3" w14:textId="77777777" w:rsidR="00540F3B" w:rsidRDefault="00604A9E">
            <w:pPr>
              <w:spacing w:after="0"/>
            </w:pPr>
            <w:r>
              <w:rPr>
                <w:sz w:val="15"/>
              </w:rPr>
              <w:t>Architecture/UI</w:t>
            </w:r>
          </w:p>
        </w:tc>
        <w:tc>
          <w:tcPr>
            <w:tcW w:w="3312" w:type="dxa"/>
            <w:shd w:val="clear" w:color="auto" w:fill="F1F5F8"/>
            <w:tcMar>
              <w:top w:w="75" w:type="dxa"/>
              <w:left w:w="85" w:type="dxa"/>
              <w:bottom w:w="75" w:type="dxa"/>
              <w:right w:w="85" w:type="dxa"/>
            </w:tcMar>
            <w:vAlign w:val="center"/>
          </w:tcPr>
          <w:p w14:paraId="3D67FF70" w14:textId="77777777" w:rsidR="00540F3B" w:rsidRDefault="00604A9E">
            <w:pPr>
              <w:spacing w:after="0"/>
            </w:pPr>
            <w:r>
              <w:rPr>
                <w:sz w:val="15"/>
              </w:rPr>
              <w:t>S1; S4 App</w:t>
            </w:r>
          </w:p>
        </w:tc>
        <w:tc>
          <w:tcPr>
            <w:tcW w:w="1152" w:type="dxa"/>
            <w:shd w:val="clear" w:color="auto" w:fill="F1F5F8"/>
            <w:tcMar>
              <w:top w:w="75" w:type="dxa"/>
              <w:left w:w="85" w:type="dxa"/>
              <w:bottom w:w="75" w:type="dxa"/>
              <w:right w:w="85" w:type="dxa"/>
            </w:tcMar>
            <w:vAlign w:val="center"/>
          </w:tcPr>
          <w:p w14:paraId="59BF3A96" w14:textId="77777777" w:rsidR="00540F3B" w:rsidRDefault="00604A9E">
            <w:pPr>
              <w:spacing w:after="0"/>
            </w:pPr>
            <w:r>
              <w:rPr>
                <w:sz w:val="15"/>
              </w:rPr>
              <w:t>10</w:t>
            </w:r>
          </w:p>
        </w:tc>
        <w:tc>
          <w:tcPr>
            <w:tcW w:w="2016" w:type="dxa"/>
            <w:shd w:val="clear" w:color="auto" w:fill="F1F5F8"/>
            <w:tcMar>
              <w:top w:w="75" w:type="dxa"/>
              <w:left w:w="85" w:type="dxa"/>
              <w:bottom w:w="75" w:type="dxa"/>
              <w:right w:w="85" w:type="dxa"/>
            </w:tcMar>
            <w:vAlign w:val="center"/>
          </w:tcPr>
          <w:p w14:paraId="18377099" w14:textId="77777777" w:rsidR="00540F3B" w:rsidRDefault="00604A9E">
            <w:pPr>
              <w:spacing w:after="0"/>
            </w:pPr>
            <w:r>
              <w:rPr>
                <w:sz w:val="15"/>
              </w:rPr>
              <w:t>₹</w:t>
            </w:r>
            <w:r>
              <w:rPr>
                <w:sz w:val="15"/>
              </w:rPr>
              <w:t>10,000</w:t>
            </w:r>
          </w:p>
        </w:tc>
      </w:tr>
      <w:tr w:rsidR="00540F3B" w14:paraId="61F357D8" w14:textId="77777777">
        <w:trPr>
          <w:jc w:val="center"/>
        </w:trPr>
        <w:tc>
          <w:tcPr>
            <w:tcW w:w="648" w:type="dxa"/>
            <w:tcMar>
              <w:top w:w="75" w:type="dxa"/>
              <w:left w:w="85" w:type="dxa"/>
              <w:bottom w:w="75" w:type="dxa"/>
              <w:right w:w="85" w:type="dxa"/>
            </w:tcMar>
            <w:vAlign w:val="center"/>
          </w:tcPr>
          <w:p w14:paraId="45FA51A2" w14:textId="77777777" w:rsidR="00540F3B" w:rsidRDefault="00604A9E">
            <w:pPr>
              <w:spacing w:after="0"/>
            </w:pPr>
            <w:r>
              <w:rPr>
                <w:sz w:val="15"/>
              </w:rPr>
              <w:t>E</w:t>
            </w:r>
          </w:p>
        </w:tc>
        <w:tc>
          <w:tcPr>
            <w:tcW w:w="2736" w:type="dxa"/>
            <w:tcMar>
              <w:top w:w="75" w:type="dxa"/>
              <w:left w:w="85" w:type="dxa"/>
              <w:bottom w:w="75" w:type="dxa"/>
              <w:right w:w="85" w:type="dxa"/>
            </w:tcMar>
            <w:vAlign w:val="center"/>
          </w:tcPr>
          <w:p w14:paraId="2F1A8F0A" w14:textId="77777777" w:rsidR="00540F3B" w:rsidRDefault="00604A9E">
            <w:pPr>
              <w:spacing w:after="0"/>
            </w:pPr>
            <w:r>
              <w:rPr>
                <w:sz w:val="15"/>
              </w:rPr>
              <w:t>Model training</w:t>
            </w:r>
          </w:p>
        </w:tc>
        <w:tc>
          <w:tcPr>
            <w:tcW w:w="3312" w:type="dxa"/>
            <w:tcMar>
              <w:top w:w="75" w:type="dxa"/>
              <w:left w:w="85" w:type="dxa"/>
              <w:bottom w:w="75" w:type="dxa"/>
              <w:right w:w="85" w:type="dxa"/>
            </w:tcMar>
            <w:vAlign w:val="center"/>
          </w:tcPr>
          <w:p w14:paraId="28EE4EA6" w14:textId="77777777" w:rsidR="00540F3B" w:rsidRDefault="00604A9E">
            <w:pPr>
              <w:spacing w:after="0"/>
            </w:pPr>
            <w:r>
              <w:rPr>
                <w:sz w:val="15"/>
              </w:rPr>
              <w:t>S3 ML</w:t>
            </w:r>
          </w:p>
        </w:tc>
        <w:tc>
          <w:tcPr>
            <w:tcW w:w="1152" w:type="dxa"/>
            <w:tcMar>
              <w:top w:w="75" w:type="dxa"/>
              <w:left w:w="85" w:type="dxa"/>
              <w:bottom w:w="75" w:type="dxa"/>
              <w:right w:w="85" w:type="dxa"/>
            </w:tcMar>
            <w:vAlign w:val="center"/>
          </w:tcPr>
          <w:p w14:paraId="594BEBE1" w14:textId="77777777" w:rsidR="00540F3B" w:rsidRDefault="00604A9E">
            <w:pPr>
              <w:spacing w:after="0"/>
            </w:pPr>
            <w:r>
              <w:rPr>
                <w:sz w:val="15"/>
              </w:rPr>
              <w:t>12</w:t>
            </w:r>
          </w:p>
        </w:tc>
        <w:tc>
          <w:tcPr>
            <w:tcW w:w="2016" w:type="dxa"/>
            <w:tcMar>
              <w:top w:w="75" w:type="dxa"/>
              <w:left w:w="85" w:type="dxa"/>
              <w:bottom w:w="75" w:type="dxa"/>
              <w:right w:w="85" w:type="dxa"/>
            </w:tcMar>
            <w:vAlign w:val="center"/>
          </w:tcPr>
          <w:p w14:paraId="50A4EBB5" w14:textId="77777777" w:rsidR="00540F3B" w:rsidRDefault="00604A9E">
            <w:pPr>
              <w:spacing w:after="0"/>
            </w:pPr>
            <w:r>
              <w:rPr>
                <w:sz w:val="15"/>
              </w:rPr>
              <w:t>₹</w:t>
            </w:r>
            <w:r>
              <w:rPr>
                <w:sz w:val="15"/>
              </w:rPr>
              <w:t>12,000</w:t>
            </w:r>
          </w:p>
        </w:tc>
      </w:tr>
      <w:tr w:rsidR="00540F3B" w14:paraId="4CBAAD8B" w14:textId="77777777">
        <w:trPr>
          <w:jc w:val="center"/>
        </w:trPr>
        <w:tc>
          <w:tcPr>
            <w:tcW w:w="648" w:type="dxa"/>
            <w:shd w:val="clear" w:color="auto" w:fill="F1F5F8"/>
            <w:tcMar>
              <w:top w:w="75" w:type="dxa"/>
              <w:left w:w="85" w:type="dxa"/>
              <w:bottom w:w="75" w:type="dxa"/>
              <w:right w:w="85" w:type="dxa"/>
            </w:tcMar>
            <w:vAlign w:val="center"/>
          </w:tcPr>
          <w:p w14:paraId="4F7DD22F" w14:textId="77777777" w:rsidR="00540F3B" w:rsidRDefault="00604A9E">
            <w:pPr>
              <w:spacing w:after="0"/>
            </w:pPr>
            <w:r>
              <w:rPr>
                <w:sz w:val="15"/>
              </w:rPr>
              <w:t>F</w:t>
            </w:r>
          </w:p>
        </w:tc>
        <w:tc>
          <w:tcPr>
            <w:tcW w:w="2736" w:type="dxa"/>
            <w:shd w:val="clear" w:color="auto" w:fill="F1F5F8"/>
            <w:tcMar>
              <w:top w:w="75" w:type="dxa"/>
              <w:left w:w="85" w:type="dxa"/>
              <w:bottom w:w="75" w:type="dxa"/>
              <w:right w:w="85" w:type="dxa"/>
            </w:tcMar>
            <w:vAlign w:val="center"/>
          </w:tcPr>
          <w:p w14:paraId="28F53150" w14:textId="77777777" w:rsidR="00540F3B" w:rsidRDefault="00604A9E">
            <w:pPr>
              <w:spacing w:after="0"/>
            </w:pPr>
            <w:r>
              <w:rPr>
                <w:sz w:val="15"/>
              </w:rPr>
              <w:t>Flask workflow</w:t>
            </w:r>
          </w:p>
        </w:tc>
        <w:tc>
          <w:tcPr>
            <w:tcW w:w="3312" w:type="dxa"/>
            <w:shd w:val="clear" w:color="auto" w:fill="F1F5F8"/>
            <w:tcMar>
              <w:top w:w="75" w:type="dxa"/>
              <w:left w:w="85" w:type="dxa"/>
              <w:bottom w:w="75" w:type="dxa"/>
              <w:right w:w="85" w:type="dxa"/>
            </w:tcMar>
            <w:vAlign w:val="center"/>
          </w:tcPr>
          <w:p w14:paraId="6171948A" w14:textId="77777777" w:rsidR="00540F3B" w:rsidRDefault="00604A9E">
            <w:pPr>
              <w:spacing w:after="0"/>
            </w:pPr>
            <w:r>
              <w:rPr>
                <w:sz w:val="15"/>
              </w:rPr>
              <w:t>S4 App; S1</w:t>
            </w:r>
          </w:p>
        </w:tc>
        <w:tc>
          <w:tcPr>
            <w:tcW w:w="1152" w:type="dxa"/>
            <w:shd w:val="clear" w:color="auto" w:fill="F1F5F8"/>
            <w:tcMar>
              <w:top w:w="75" w:type="dxa"/>
              <w:left w:w="85" w:type="dxa"/>
              <w:bottom w:w="75" w:type="dxa"/>
              <w:right w:w="85" w:type="dxa"/>
            </w:tcMar>
            <w:vAlign w:val="center"/>
          </w:tcPr>
          <w:p w14:paraId="5D5C611A" w14:textId="77777777" w:rsidR="00540F3B" w:rsidRDefault="00604A9E">
            <w:pPr>
              <w:spacing w:after="0"/>
            </w:pPr>
            <w:r>
              <w:rPr>
                <w:sz w:val="15"/>
              </w:rPr>
              <w:t>16</w:t>
            </w:r>
          </w:p>
        </w:tc>
        <w:tc>
          <w:tcPr>
            <w:tcW w:w="2016" w:type="dxa"/>
            <w:shd w:val="clear" w:color="auto" w:fill="F1F5F8"/>
            <w:tcMar>
              <w:top w:w="75" w:type="dxa"/>
              <w:left w:w="85" w:type="dxa"/>
              <w:bottom w:w="75" w:type="dxa"/>
              <w:right w:w="85" w:type="dxa"/>
            </w:tcMar>
            <w:vAlign w:val="center"/>
          </w:tcPr>
          <w:p w14:paraId="3C05FCA9" w14:textId="77777777" w:rsidR="00540F3B" w:rsidRDefault="00604A9E">
            <w:pPr>
              <w:spacing w:after="0"/>
            </w:pPr>
            <w:r>
              <w:rPr>
                <w:sz w:val="15"/>
              </w:rPr>
              <w:t>₹</w:t>
            </w:r>
            <w:r>
              <w:rPr>
                <w:sz w:val="15"/>
              </w:rPr>
              <w:t>16,000</w:t>
            </w:r>
          </w:p>
        </w:tc>
      </w:tr>
      <w:tr w:rsidR="00540F3B" w14:paraId="6C16C702" w14:textId="77777777">
        <w:trPr>
          <w:jc w:val="center"/>
        </w:trPr>
        <w:tc>
          <w:tcPr>
            <w:tcW w:w="648" w:type="dxa"/>
            <w:tcMar>
              <w:top w:w="75" w:type="dxa"/>
              <w:left w:w="85" w:type="dxa"/>
              <w:bottom w:w="75" w:type="dxa"/>
              <w:right w:w="85" w:type="dxa"/>
            </w:tcMar>
            <w:vAlign w:val="center"/>
          </w:tcPr>
          <w:p w14:paraId="30A098A5" w14:textId="77777777" w:rsidR="00540F3B" w:rsidRDefault="00604A9E">
            <w:pPr>
              <w:spacing w:after="0"/>
            </w:pPr>
            <w:r>
              <w:rPr>
                <w:sz w:val="15"/>
              </w:rPr>
              <w:t>G</w:t>
            </w:r>
          </w:p>
        </w:tc>
        <w:tc>
          <w:tcPr>
            <w:tcW w:w="2736" w:type="dxa"/>
            <w:tcMar>
              <w:top w:w="75" w:type="dxa"/>
              <w:left w:w="85" w:type="dxa"/>
              <w:bottom w:w="75" w:type="dxa"/>
              <w:right w:w="85" w:type="dxa"/>
            </w:tcMar>
            <w:vAlign w:val="center"/>
          </w:tcPr>
          <w:p w14:paraId="1C0CC20B" w14:textId="77777777" w:rsidR="00540F3B" w:rsidRDefault="00604A9E">
            <w:pPr>
              <w:spacing w:after="0"/>
            </w:pPr>
            <w:r>
              <w:rPr>
                <w:sz w:val="15"/>
              </w:rPr>
              <w:t>Integration</w:t>
            </w:r>
          </w:p>
        </w:tc>
        <w:tc>
          <w:tcPr>
            <w:tcW w:w="3312" w:type="dxa"/>
            <w:tcMar>
              <w:top w:w="75" w:type="dxa"/>
              <w:left w:w="85" w:type="dxa"/>
              <w:bottom w:w="75" w:type="dxa"/>
              <w:right w:w="85" w:type="dxa"/>
            </w:tcMar>
            <w:vAlign w:val="center"/>
          </w:tcPr>
          <w:p w14:paraId="307CDA24" w14:textId="77777777" w:rsidR="00540F3B" w:rsidRDefault="00604A9E">
            <w:pPr>
              <w:spacing w:after="0"/>
            </w:pPr>
            <w:r>
              <w:rPr>
                <w:sz w:val="15"/>
              </w:rPr>
              <w:t>S3; S4</w:t>
            </w:r>
          </w:p>
        </w:tc>
        <w:tc>
          <w:tcPr>
            <w:tcW w:w="1152" w:type="dxa"/>
            <w:tcMar>
              <w:top w:w="75" w:type="dxa"/>
              <w:left w:w="85" w:type="dxa"/>
              <w:bottom w:w="75" w:type="dxa"/>
              <w:right w:w="85" w:type="dxa"/>
            </w:tcMar>
            <w:vAlign w:val="center"/>
          </w:tcPr>
          <w:p w14:paraId="40C96F1F" w14:textId="77777777" w:rsidR="00540F3B" w:rsidRDefault="00604A9E">
            <w:pPr>
              <w:spacing w:after="0"/>
            </w:pPr>
            <w:r>
              <w:rPr>
                <w:sz w:val="15"/>
              </w:rPr>
              <w:t>8</w:t>
            </w:r>
          </w:p>
        </w:tc>
        <w:tc>
          <w:tcPr>
            <w:tcW w:w="2016" w:type="dxa"/>
            <w:tcMar>
              <w:top w:w="75" w:type="dxa"/>
              <w:left w:w="85" w:type="dxa"/>
              <w:bottom w:w="75" w:type="dxa"/>
              <w:right w:w="85" w:type="dxa"/>
            </w:tcMar>
            <w:vAlign w:val="center"/>
          </w:tcPr>
          <w:p w14:paraId="0AB8BC26" w14:textId="77777777" w:rsidR="00540F3B" w:rsidRDefault="00604A9E">
            <w:pPr>
              <w:spacing w:after="0"/>
            </w:pPr>
            <w:r>
              <w:rPr>
                <w:sz w:val="15"/>
              </w:rPr>
              <w:t>₹</w:t>
            </w:r>
            <w:r>
              <w:rPr>
                <w:sz w:val="15"/>
              </w:rPr>
              <w:t>8,000</w:t>
            </w:r>
          </w:p>
        </w:tc>
      </w:tr>
      <w:tr w:rsidR="00540F3B" w14:paraId="11FE8513" w14:textId="77777777">
        <w:trPr>
          <w:jc w:val="center"/>
        </w:trPr>
        <w:tc>
          <w:tcPr>
            <w:tcW w:w="648" w:type="dxa"/>
            <w:shd w:val="clear" w:color="auto" w:fill="F1F5F8"/>
            <w:tcMar>
              <w:top w:w="75" w:type="dxa"/>
              <w:left w:w="85" w:type="dxa"/>
              <w:bottom w:w="75" w:type="dxa"/>
              <w:right w:w="85" w:type="dxa"/>
            </w:tcMar>
            <w:vAlign w:val="center"/>
          </w:tcPr>
          <w:p w14:paraId="40DD8353" w14:textId="77777777" w:rsidR="00540F3B" w:rsidRDefault="00604A9E">
            <w:pPr>
              <w:spacing w:after="0"/>
            </w:pPr>
            <w:r>
              <w:rPr>
                <w:sz w:val="15"/>
              </w:rPr>
              <w:t>H</w:t>
            </w:r>
          </w:p>
        </w:tc>
        <w:tc>
          <w:tcPr>
            <w:tcW w:w="2736" w:type="dxa"/>
            <w:shd w:val="clear" w:color="auto" w:fill="F1F5F8"/>
            <w:tcMar>
              <w:top w:w="75" w:type="dxa"/>
              <w:left w:w="85" w:type="dxa"/>
              <w:bottom w:w="75" w:type="dxa"/>
              <w:right w:w="85" w:type="dxa"/>
            </w:tcMar>
            <w:vAlign w:val="center"/>
          </w:tcPr>
          <w:p w14:paraId="0D03DAB3" w14:textId="77777777" w:rsidR="00540F3B" w:rsidRDefault="00604A9E">
            <w:pPr>
              <w:spacing w:after="0"/>
            </w:pPr>
            <w:r>
              <w:rPr>
                <w:sz w:val="15"/>
              </w:rPr>
              <w:t>Testing</w:t>
            </w:r>
          </w:p>
        </w:tc>
        <w:tc>
          <w:tcPr>
            <w:tcW w:w="3312" w:type="dxa"/>
            <w:shd w:val="clear" w:color="auto" w:fill="F1F5F8"/>
            <w:tcMar>
              <w:top w:w="75" w:type="dxa"/>
              <w:left w:w="85" w:type="dxa"/>
              <w:bottom w:w="75" w:type="dxa"/>
              <w:right w:w="85" w:type="dxa"/>
            </w:tcMar>
            <w:vAlign w:val="center"/>
          </w:tcPr>
          <w:p w14:paraId="67E9CCCE" w14:textId="77777777" w:rsidR="00540F3B" w:rsidRDefault="00604A9E">
            <w:pPr>
              <w:spacing w:after="0"/>
            </w:pPr>
            <w:r>
              <w:rPr>
                <w:sz w:val="15"/>
              </w:rPr>
              <w:t>S2; S4</w:t>
            </w:r>
          </w:p>
        </w:tc>
        <w:tc>
          <w:tcPr>
            <w:tcW w:w="1152" w:type="dxa"/>
            <w:shd w:val="clear" w:color="auto" w:fill="F1F5F8"/>
            <w:tcMar>
              <w:top w:w="75" w:type="dxa"/>
              <w:left w:w="85" w:type="dxa"/>
              <w:bottom w:w="75" w:type="dxa"/>
              <w:right w:w="85" w:type="dxa"/>
            </w:tcMar>
            <w:vAlign w:val="center"/>
          </w:tcPr>
          <w:p w14:paraId="0F62FB7E" w14:textId="77777777" w:rsidR="00540F3B" w:rsidRDefault="00604A9E">
            <w:pPr>
              <w:spacing w:after="0"/>
            </w:pPr>
            <w:r>
              <w:rPr>
                <w:sz w:val="15"/>
              </w:rPr>
              <w:t>12</w:t>
            </w:r>
          </w:p>
        </w:tc>
        <w:tc>
          <w:tcPr>
            <w:tcW w:w="2016" w:type="dxa"/>
            <w:shd w:val="clear" w:color="auto" w:fill="F1F5F8"/>
            <w:tcMar>
              <w:top w:w="75" w:type="dxa"/>
              <w:left w:w="85" w:type="dxa"/>
              <w:bottom w:w="75" w:type="dxa"/>
              <w:right w:w="85" w:type="dxa"/>
            </w:tcMar>
            <w:vAlign w:val="center"/>
          </w:tcPr>
          <w:p w14:paraId="6356BF87" w14:textId="77777777" w:rsidR="00540F3B" w:rsidRDefault="00604A9E">
            <w:pPr>
              <w:spacing w:after="0"/>
            </w:pPr>
            <w:r>
              <w:rPr>
                <w:sz w:val="15"/>
              </w:rPr>
              <w:t>₹</w:t>
            </w:r>
            <w:r>
              <w:rPr>
                <w:sz w:val="15"/>
              </w:rPr>
              <w:t>12,000</w:t>
            </w:r>
          </w:p>
        </w:tc>
      </w:tr>
      <w:tr w:rsidR="00540F3B" w14:paraId="32C804E4" w14:textId="77777777">
        <w:trPr>
          <w:jc w:val="center"/>
        </w:trPr>
        <w:tc>
          <w:tcPr>
            <w:tcW w:w="648" w:type="dxa"/>
            <w:tcMar>
              <w:top w:w="75" w:type="dxa"/>
              <w:left w:w="85" w:type="dxa"/>
              <w:bottom w:w="75" w:type="dxa"/>
              <w:right w:w="85" w:type="dxa"/>
            </w:tcMar>
            <w:vAlign w:val="center"/>
          </w:tcPr>
          <w:p w14:paraId="6C43D402" w14:textId="77777777" w:rsidR="00540F3B" w:rsidRDefault="00604A9E">
            <w:pPr>
              <w:spacing w:after="0"/>
            </w:pPr>
            <w:r>
              <w:rPr>
                <w:sz w:val="15"/>
              </w:rPr>
              <w:t>I</w:t>
            </w:r>
          </w:p>
        </w:tc>
        <w:tc>
          <w:tcPr>
            <w:tcW w:w="2736" w:type="dxa"/>
            <w:tcMar>
              <w:top w:w="75" w:type="dxa"/>
              <w:left w:w="85" w:type="dxa"/>
              <w:bottom w:w="75" w:type="dxa"/>
              <w:right w:w="85" w:type="dxa"/>
            </w:tcMar>
            <w:vAlign w:val="center"/>
          </w:tcPr>
          <w:p w14:paraId="01295414" w14:textId="77777777" w:rsidR="00540F3B" w:rsidRDefault="00604A9E">
            <w:pPr>
              <w:spacing w:after="0"/>
            </w:pPr>
            <w:r>
              <w:rPr>
                <w:sz w:val="15"/>
              </w:rPr>
              <w:t>Packaging/docs</w:t>
            </w:r>
          </w:p>
        </w:tc>
        <w:tc>
          <w:tcPr>
            <w:tcW w:w="3312" w:type="dxa"/>
            <w:tcMar>
              <w:top w:w="75" w:type="dxa"/>
              <w:left w:w="85" w:type="dxa"/>
              <w:bottom w:w="75" w:type="dxa"/>
              <w:right w:w="85" w:type="dxa"/>
            </w:tcMar>
            <w:vAlign w:val="center"/>
          </w:tcPr>
          <w:p w14:paraId="298B46C7" w14:textId="77777777" w:rsidR="00540F3B" w:rsidRDefault="00604A9E">
            <w:pPr>
              <w:spacing w:after="0"/>
            </w:pPr>
            <w:r>
              <w:rPr>
                <w:sz w:val="15"/>
              </w:rPr>
              <w:t>S1; S2</w:t>
            </w:r>
          </w:p>
        </w:tc>
        <w:tc>
          <w:tcPr>
            <w:tcW w:w="1152" w:type="dxa"/>
            <w:tcMar>
              <w:top w:w="75" w:type="dxa"/>
              <w:left w:w="85" w:type="dxa"/>
              <w:bottom w:w="75" w:type="dxa"/>
              <w:right w:w="85" w:type="dxa"/>
            </w:tcMar>
            <w:vAlign w:val="center"/>
          </w:tcPr>
          <w:p w14:paraId="5F270D05" w14:textId="77777777" w:rsidR="00540F3B" w:rsidRDefault="00604A9E">
            <w:pPr>
              <w:spacing w:after="0"/>
            </w:pPr>
            <w:r>
              <w:rPr>
                <w:sz w:val="15"/>
              </w:rPr>
              <w:t>6</w:t>
            </w:r>
          </w:p>
        </w:tc>
        <w:tc>
          <w:tcPr>
            <w:tcW w:w="2016" w:type="dxa"/>
            <w:tcMar>
              <w:top w:w="75" w:type="dxa"/>
              <w:left w:w="85" w:type="dxa"/>
              <w:bottom w:w="75" w:type="dxa"/>
              <w:right w:w="85" w:type="dxa"/>
            </w:tcMar>
            <w:vAlign w:val="center"/>
          </w:tcPr>
          <w:p w14:paraId="782B5E27" w14:textId="77777777" w:rsidR="00540F3B" w:rsidRDefault="00604A9E">
            <w:pPr>
              <w:spacing w:after="0"/>
            </w:pPr>
            <w:r>
              <w:rPr>
                <w:sz w:val="15"/>
              </w:rPr>
              <w:t>₹</w:t>
            </w:r>
            <w:r>
              <w:rPr>
                <w:sz w:val="15"/>
              </w:rPr>
              <w:t>6,000</w:t>
            </w:r>
          </w:p>
        </w:tc>
      </w:tr>
      <w:tr w:rsidR="00540F3B" w14:paraId="4E834CAA" w14:textId="77777777">
        <w:trPr>
          <w:jc w:val="center"/>
        </w:trPr>
        <w:tc>
          <w:tcPr>
            <w:tcW w:w="648" w:type="dxa"/>
            <w:shd w:val="clear" w:color="auto" w:fill="F1F5F8"/>
            <w:tcMar>
              <w:top w:w="75" w:type="dxa"/>
              <w:left w:w="85" w:type="dxa"/>
              <w:bottom w:w="75" w:type="dxa"/>
              <w:right w:w="85" w:type="dxa"/>
            </w:tcMar>
            <w:vAlign w:val="center"/>
          </w:tcPr>
          <w:p w14:paraId="3E706915" w14:textId="77777777" w:rsidR="00540F3B" w:rsidRDefault="00604A9E">
            <w:pPr>
              <w:spacing w:after="0"/>
            </w:pPr>
            <w:r>
              <w:rPr>
                <w:sz w:val="15"/>
              </w:rPr>
              <w:t>Total labor BAC</w:t>
            </w:r>
          </w:p>
        </w:tc>
        <w:tc>
          <w:tcPr>
            <w:tcW w:w="2736" w:type="dxa"/>
            <w:shd w:val="clear" w:color="auto" w:fill="F1F5F8"/>
            <w:tcMar>
              <w:top w:w="75" w:type="dxa"/>
              <w:left w:w="85" w:type="dxa"/>
              <w:bottom w:w="75" w:type="dxa"/>
              <w:right w:w="85" w:type="dxa"/>
            </w:tcMar>
            <w:vAlign w:val="center"/>
          </w:tcPr>
          <w:p w14:paraId="797C24B1" w14:textId="77777777" w:rsidR="00540F3B" w:rsidRDefault="00540F3B">
            <w:pPr>
              <w:spacing w:after="0"/>
            </w:pPr>
          </w:p>
        </w:tc>
        <w:tc>
          <w:tcPr>
            <w:tcW w:w="3312" w:type="dxa"/>
            <w:shd w:val="clear" w:color="auto" w:fill="F1F5F8"/>
            <w:tcMar>
              <w:top w:w="75" w:type="dxa"/>
              <w:left w:w="85" w:type="dxa"/>
              <w:bottom w:w="75" w:type="dxa"/>
              <w:right w:w="85" w:type="dxa"/>
            </w:tcMar>
            <w:vAlign w:val="center"/>
          </w:tcPr>
          <w:p w14:paraId="2A9880E1" w14:textId="77777777" w:rsidR="00540F3B" w:rsidRDefault="00540F3B">
            <w:pPr>
              <w:spacing w:after="0"/>
            </w:pPr>
          </w:p>
        </w:tc>
        <w:tc>
          <w:tcPr>
            <w:tcW w:w="1152" w:type="dxa"/>
            <w:shd w:val="clear" w:color="auto" w:fill="F1F5F8"/>
            <w:tcMar>
              <w:top w:w="75" w:type="dxa"/>
              <w:left w:w="85" w:type="dxa"/>
              <w:bottom w:w="75" w:type="dxa"/>
              <w:right w:w="85" w:type="dxa"/>
            </w:tcMar>
            <w:vAlign w:val="center"/>
          </w:tcPr>
          <w:p w14:paraId="379504D7" w14:textId="77777777" w:rsidR="00540F3B" w:rsidRDefault="00604A9E">
            <w:pPr>
              <w:spacing w:after="0"/>
            </w:pPr>
            <w:r>
              <w:rPr>
                <w:sz w:val="15"/>
              </w:rPr>
              <w:t>94</w:t>
            </w:r>
          </w:p>
        </w:tc>
        <w:tc>
          <w:tcPr>
            <w:tcW w:w="2016" w:type="dxa"/>
            <w:shd w:val="clear" w:color="auto" w:fill="F1F5F8"/>
            <w:tcMar>
              <w:top w:w="75" w:type="dxa"/>
              <w:left w:w="85" w:type="dxa"/>
              <w:bottom w:w="75" w:type="dxa"/>
              <w:right w:w="85" w:type="dxa"/>
            </w:tcMar>
            <w:vAlign w:val="center"/>
          </w:tcPr>
          <w:p w14:paraId="6AE7826C" w14:textId="77777777" w:rsidR="00540F3B" w:rsidRDefault="00604A9E">
            <w:pPr>
              <w:spacing w:after="0"/>
            </w:pPr>
            <w:r>
              <w:rPr>
                <w:sz w:val="15"/>
              </w:rPr>
              <w:t>₹</w:t>
            </w:r>
            <w:r>
              <w:rPr>
                <w:sz w:val="15"/>
              </w:rPr>
              <w:t>94,000</w:t>
            </w:r>
          </w:p>
        </w:tc>
      </w:tr>
    </w:tbl>
    <w:p w14:paraId="1E20F119" w14:textId="77777777" w:rsidR="00540F3B" w:rsidRDefault="00540F3B">
      <w:pPr>
        <w:spacing w:after="20"/>
      </w:pPr>
    </w:p>
    <w:tbl>
      <w:tblPr>
        <w:tblStyle w:val="TableGrid"/>
        <w:tblW w:w="0" w:type="auto"/>
        <w:jc w:val="center"/>
        <w:tblLayout w:type="fixed"/>
        <w:tblLook w:val="04A0" w:firstRow="1" w:lastRow="0" w:firstColumn="1" w:lastColumn="0" w:noHBand="0" w:noVBand="1"/>
      </w:tblPr>
      <w:tblGrid>
        <w:gridCol w:w="5472"/>
        <w:gridCol w:w="5083"/>
      </w:tblGrid>
      <w:tr w:rsidR="00540F3B" w14:paraId="1112B5B9" w14:textId="77777777">
        <w:trPr>
          <w:tblHeader/>
          <w:jc w:val="center"/>
        </w:trPr>
        <w:tc>
          <w:tcPr>
            <w:tcW w:w="5083" w:type="dxa"/>
            <w:shd w:val="clear" w:color="auto" w:fill="163A5F"/>
            <w:tcMar>
              <w:top w:w="75" w:type="dxa"/>
              <w:left w:w="85" w:type="dxa"/>
              <w:bottom w:w="75" w:type="dxa"/>
              <w:right w:w="85" w:type="dxa"/>
            </w:tcMar>
            <w:vAlign w:val="center"/>
          </w:tcPr>
          <w:p w14:paraId="70CE0FAA" w14:textId="77777777" w:rsidR="00540F3B" w:rsidRDefault="00604A9E">
            <w:pPr>
              <w:spacing w:after="0"/>
            </w:pPr>
            <w:r>
              <w:rPr>
                <w:b/>
                <w:color w:val="FFFFFF"/>
                <w:sz w:val="17"/>
              </w:rPr>
              <w:t>Budget item</w:t>
            </w:r>
          </w:p>
        </w:tc>
        <w:tc>
          <w:tcPr>
            <w:tcW w:w="5083" w:type="dxa"/>
            <w:shd w:val="clear" w:color="auto" w:fill="163A5F"/>
            <w:tcMar>
              <w:top w:w="75" w:type="dxa"/>
              <w:left w:w="85" w:type="dxa"/>
              <w:bottom w:w="75" w:type="dxa"/>
              <w:right w:w="85" w:type="dxa"/>
            </w:tcMar>
            <w:vAlign w:val="center"/>
          </w:tcPr>
          <w:p w14:paraId="2C3BE6D1" w14:textId="77777777" w:rsidR="00540F3B" w:rsidRDefault="00604A9E">
            <w:pPr>
              <w:spacing w:after="0"/>
            </w:pPr>
            <w:r>
              <w:rPr>
                <w:b/>
                <w:color w:val="FFFFFF"/>
                <w:sz w:val="17"/>
              </w:rPr>
              <w:t>Amount</w:t>
            </w:r>
          </w:p>
        </w:tc>
      </w:tr>
      <w:tr w:rsidR="00540F3B" w14:paraId="671F117A" w14:textId="77777777">
        <w:trPr>
          <w:jc w:val="center"/>
        </w:trPr>
        <w:tc>
          <w:tcPr>
            <w:tcW w:w="5472" w:type="dxa"/>
            <w:tcMar>
              <w:top w:w="75" w:type="dxa"/>
              <w:left w:w="85" w:type="dxa"/>
              <w:bottom w:w="75" w:type="dxa"/>
              <w:right w:w="85" w:type="dxa"/>
            </w:tcMar>
            <w:vAlign w:val="center"/>
          </w:tcPr>
          <w:p w14:paraId="15D22CDD" w14:textId="77777777" w:rsidR="00540F3B" w:rsidRDefault="00604A9E">
            <w:pPr>
              <w:spacing w:after="0"/>
            </w:pPr>
            <w:r>
              <w:rPr>
                <w:sz w:val="17"/>
              </w:rPr>
              <w:t>Base labor budget (BAC)</w:t>
            </w:r>
          </w:p>
        </w:tc>
        <w:tc>
          <w:tcPr>
            <w:tcW w:w="4392" w:type="dxa"/>
            <w:tcMar>
              <w:top w:w="75" w:type="dxa"/>
              <w:left w:w="85" w:type="dxa"/>
              <w:bottom w:w="75" w:type="dxa"/>
              <w:right w:w="85" w:type="dxa"/>
            </w:tcMar>
            <w:vAlign w:val="center"/>
          </w:tcPr>
          <w:p w14:paraId="3B0FC5AB" w14:textId="77777777" w:rsidR="00540F3B" w:rsidRDefault="00604A9E">
            <w:pPr>
              <w:spacing w:after="0"/>
            </w:pPr>
            <w:r>
              <w:rPr>
                <w:sz w:val="17"/>
              </w:rPr>
              <w:t>₹</w:t>
            </w:r>
            <w:r>
              <w:rPr>
                <w:sz w:val="17"/>
              </w:rPr>
              <w:t>94,000</w:t>
            </w:r>
          </w:p>
        </w:tc>
      </w:tr>
      <w:tr w:rsidR="00540F3B" w14:paraId="4A09E40C" w14:textId="77777777">
        <w:trPr>
          <w:jc w:val="center"/>
        </w:trPr>
        <w:tc>
          <w:tcPr>
            <w:tcW w:w="5472" w:type="dxa"/>
            <w:shd w:val="clear" w:color="auto" w:fill="F1F5F8"/>
            <w:tcMar>
              <w:top w:w="75" w:type="dxa"/>
              <w:left w:w="85" w:type="dxa"/>
              <w:bottom w:w="75" w:type="dxa"/>
              <w:right w:w="85" w:type="dxa"/>
            </w:tcMar>
            <w:vAlign w:val="center"/>
          </w:tcPr>
          <w:p w14:paraId="2DEE65CA" w14:textId="77777777" w:rsidR="00540F3B" w:rsidRDefault="00604A9E">
            <w:pPr>
              <w:spacing w:after="0"/>
            </w:pPr>
            <w:r>
              <w:rPr>
                <w:sz w:val="17"/>
              </w:rPr>
              <w:t>Contingency reserve (10% of BAC)</w:t>
            </w:r>
          </w:p>
        </w:tc>
        <w:tc>
          <w:tcPr>
            <w:tcW w:w="4392" w:type="dxa"/>
            <w:shd w:val="clear" w:color="auto" w:fill="F1F5F8"/>
            <w:tcMar>
              <w:top w:w="75" w:type="dxa"/>
              <w:left w:w="85" w:type="dxa"/>
              <w:bottom w:w="75" w:type="dxa"/>
              <w:right w:w="85" w:type="dxa"/>
            </w:tcMar>
            <w:vAlign w:val="center"/>
          </w:tcPr>
          <w:p w14:paraId="2DC3C283" w14:textId="77777777" w:rsidR="00540F3B" w:rsidRDefault="00604A9E">
            <w:pPr>
              <w:spacing w:after="0"/>
            </w:pPr>
            <w:r>
              <w:rPr>
                <w:sz w:val="17"/>
              </w:rPr>
              <w:t>₹</w:t>
            </w:r>
            <w:r>
              <w:rPr>
                <w:sz w:val="17"/>
              </w:rPr>
              <w:t>9,400</w:t>
            </w:r>
          </w:p>
        </w:tc>
      </w:tr>
      <w:tr w:rsidR="00540F3B" w14:paraId="049E47C9" w14:textId="77777777">
        <w:trPr>
          <w:jc w:val="center"/>
        </w:trPr>
        <w:tc>
          <w:tcPr>
            <w:tcW w:w="5472" w:type="dxa"/>
            <w:tcMar>
              <w:top w:w="75" w:type="dxa"/>
              <w:left w:w="85" w:type="dxa"/>
              <w:bottom w:w="75" w:type="dxa"/>
              <w:right w:w="85" w:type="dxa"/>
            </w:tcMar>
            <w:vAlign w:val="center"/>
          </w:tcPr>
          <w:p w14:paraId="787E6CA2" w14:textId="77777777" w:rsidR="00540F3B" w:rsidRDefault="00604A9E">
            <w:pPr>
              <w:spacing w:after="0"/>
            </w:pPr>
            <w:r>
              <w:rPr>
                <w:sz w:val="17"/>
              </w:rPr>
              <w:t>Planned total budget including reserve</w:t>
            </w:r>
          </w:p>
        </w:tc>
        <w:tc>
          <w:tcPr>
            <w:tcW w:w="4392" w:type="dxa"/>
            <w:tcMar>
              <w:top w:w="75" w:type="dxa"/>
              <w:left w:w="85" w:type="dxa"/>
              <w:bottom w:w="75" w:type="dxa"/>
              <w:right w:w="85" w:type="dxa"/>
            </w:tcMar>
            <w:vAlign w:val="center"/>
          </w:tcPr>
          <w:p w14:paraId="251A7F9C" w14:textId="77777777" w:rsidR="00540F3B" w:rsidRDefault="00604A9E">
            <w:pPr>
              <w:spacing w:after="0"/>
            </w:pPr>
            <w:r>
              <w:rPr>
                <w:sz w:val="17"/>
              </w:rPr>
              <w:t>₹</w:t>
            </w:r>
            <w:r>
              <w:rPr>
                <w:sz w:val="17"/>
              </w:rPr>
              <w:t>103,400</w:t>
            </w:r>
          </w:p>
        </w:tc>
      </w:tr>
    </w:tbl>
    <w:p w14:paraId="4734A1C4" w14:textId="77777777" w:rsidR="00540F3B" w:rsidRDefault="00540F3B">
      <w:pPr>
        <w:spacing w:after="20"/>
      </w:pPr>
    </w:p>
    <w:p w14:paraId="492EBB70" w14:textId="77777777" w:rsidR="00540F3B" w:rsidRDefault="00604A9E">
      <w:r>
        <w:t>S1–S4 are role placeholders for four students, not confirmed assignments. The assumed rate values student effort for the exercise; it is not a claim about actual cash expenditure. Cost excludes hosting or other expenses unless the instructor asks to include them.</w:t>
      </w:r>
    </w:p>
    <w:p w14:paraId="20D98C5C" w14:textId="77777777" w:rsidR="00540F3B" w:rsidRDefault="00604A9E">
      <w:pPr>
        <w:pStyle w:val="Heading1"/>
      </w:pPr>
      <w:r>
        <w:lastRenderedPageBreak/>
        <w:t>9. Risk plan</w:t>
      </w:r>
    </w:p>
    <w:tbl>
      <w:tblPr>
        <w:tblStyle w:val="TableGrid"/>
        <w:tblW w:w="0" w:type="auto"/>
        <w:jc w:val="center"/>
        <w:tblLayout w:type="fixed"/>
        <w:tblLook w:val="04A0" w:firstRow="1" w:lastRow="0" w:firstColumn="1" w:lastColumn="0" w:noHBand="0" w:noVBand="1"/>
      </w:tblPr>
      <w:tblGrid>
        <w:gridCol w:w="2880"/>
        <w:gridCol w:w="2541"/>
        <w:gridCol w:w="4968"/>
        <w:gridCol w:w="2541"/>
      </w:tblGrid>
      <w:tr w:rsidR="00540F3B" w14:paraId="3AD8CA71" w14:textId="77777777">
        <w:trPr>
          <w:tblHeader/>
          <w:jc w:val="center"/>
        </w:trPr>
        <w:tc>
          <w:tcPr>
            <w:tcW w:w="2541" w:type="dxa"/>
            <w:shd w:val="clear" w:color="auto" w:fill="163A5F"/>
            <w:tcMar>
              <w:top w:w="75" w:type="dxa"/>
              <w:left w:w="85" w:type="dxa"/>
              <w:bottom w:w="75" w:type="dxa"/>
              <w:right w:w="85" w:type="dxa"/>
            </w:tcMar>
            <w:vAlign w:val="center"/>
          </w:tcPr>
          <w:p w14:paraId="54EA62A3" w14:textId="77777777" w:rsidR="00540F3B" w:rsidRDefault="00604A9E">
            <w:pPr>
              <w:spacing w:after="0"/>
            </w:pPr>
            <w:r>
              <w:rPr>
                <w:b/>
                <w:color w:val="FFFFFF"/>
                <w:sz w:val="15"/>
              </w:rPr>
              <w:t>Risk</w:t>
            </w:r>
          </w:p>
        </w:tc>
        <w:tc>
          <w:tcPr>
            <w:tcW w:w="2541" w:type="dxa"/>
            <w:shd w:val="clear" w:color="auto" w:fill="163A5F"/>
            <w:tcMar>
              <w:top w:w="75" w:type="dxa"/>
              <w:left w:w="85" w:type="dxa"/>
              <w:bottom w:w="75" w:type="dxa"/>
              <w:right w:w="85" w:type="dxa"/>
            </w:tcMar>
            <w:vAlign w:val="center"/>
          </w:tcPr>
          <w:p w14:paraId="3ED6F06A" w14:textId="77777777" w:rsidR="00540F3B" w:rsidRDefault="00604A9E">
            <w:pPr>
              <w:spacing w:after="0"/>
            </w:pPr>
            <w:r>
              <w:rPr>
                <w:b/>
                <w:color w:val="FFFFFF"/>
                <w:sz w:val="15"/>
              </w:rPr>
              <w:t>Probability / impact</w:t>
            </w:r>
          </w:p>
        </w:tc>
        <w:tc>
          <w:tcPr>
            <w:tcW w:w="2541" w:type="dxa"/>
            <w:shd w:val="clear" w:color="auto" w:fill="163A5F"/>
            <w:tcMar>
              <w:top w:w="75" w:type="dxa"/>
              <w:left w:w="85" w:type="dxa"/>
              <w:bottom w:w="75" w:type="dxa"/>
              <w:right w:w="85" w:type="dxa"/>
            </w:tcMar>
            <w:vAlign w:val="center"/>
          </w:tcPr>
          <w:p w14:paraId="56D1ED3F" w14:textId="77777777" w:rsidR="00540F3B" w:rsidRDefault="00604A9E">
            <w:pPr>
              <w:spacing w:after="0"/>
            </w:pPr>
            <w:r>
              <w:rPr>
                <w:b/>
                <w:color w:val="FFFFFF"/>
                <w:sz w:val="15"/>
              </w:rPr>
              <w:t>Response / mitigation</w:t>
            </w:r>
          </w:p>
        </w:tc>
        <w:tc>
          <w:tcPr>
            <w:tcW w:w="2541" w:type="dxa"/>
            <w:shd w:val="clear" w:color="auto" w:fill="163A5F"/>
            <w:tcMar>
              <w:top w:w="75" w:type="dxa"/>
              <w:left w:w="85" w:type="dxa"/>
              <w:bottom w:w="75" w:type="dxa"/>
              <w:right w:w="85" w:type="dxa"/>
            </w:tcMar>
            <w:vAlign w:val="center"/>
          </w:tcPr>
          <w:p w14:paraId="4E876274" w14:textId="77777777" w:rsidR="00540F3B" w:rsidRDefault="00604A9E">
            <w:pPr>
              <w:spacing w:after="0"/>
            </w:pPr>
            <w:r>
              <w:rPr>
                <w:b/>
                <w:color w:val="FFFFFF"/>
                <w:sz w:val="15"/>
              </w:rPr>
              <w:t>Owner</w:t>
            </w:r>
          </w:p>
        </w:tc>
      </w:tr>
      <w:tr w:rsidR="00540F3B" w14:paraId="335422C9" w14:textId="77777777">
        <w:trPr>
          <w:jc w:val="center"/>
        </w:trPr>
        <w:tc>
          <w:tcPr>
            <w:tcW w:w="2880" w:type="dxa"/>
            <w:tcMar>
              <w:top w:w="75" w:type="dxa"/>
              <w:left w:w="85" w:type="dxa"/>
              <w:bottom w:w="75" w:type="dxa"/>
              <w:right w:w="85" w:type="dxa"/>
            </w:tcMar>
            <w:vAlign w:val="center"/>
          </w:tcPr>
          <w:p w14:paraId="29DB23C6" w14:textId="77777777" w:rsidR="00540F3B" w:rsidRDefault="00604A9E">
            <w:pPr>
              <w:spacing w:after="0"/>
            </w:pPr>
            <w:r>
              <w:rPr>
                <w:sz w:val="15"/>
              </w:rPr>
              <w:t>Training data is unbalanced, mislabeled, or not representative</w:t>
            </w:r>
          </w:p>
        </w:tc>
        <w:tc>
          <w:tcPr>
            <w:tcW w:w="1512" w:type="dxa"/>
            <w:tcMar>
              <w:top w:w="75" w:type="dxa"/>
              <w:left w:w="85" w:type="dxa"/>
              <w:bottom w:w="75" w:type="dxa"/>
              <w:right w:w="85" w:type="dxa"/>
            </w:tcMar>
            <w:vAlign w:val="center"/>
          </w:tcPr>
          <w:p w14:paraId="56F82AC9" w14:textId="77777777" w:rsidR="00540F3B" w:rsidRDefault="00604A9E">
            <w:pPr>
              <w:spacing w:after="0"/>
            </w:pPr>
            <w:r>
              <w:rPr>
                <w:sz w:val="15"/>
              </w:rPr>
              <w:t>Medium / High</w:t>
            </w:r>
          </w:p>
        </w:tc>
        <w:tc>
          <w:tcPr>
            <w:tcW w:w="4968" w:type="dxa"/>
            <w:tcMar>
              <w:top w:w="75" w:type="dxa"/>
              <w:left w:w="85" w:type="dxa"/>
              <w:bottom w:w="75" w:type="dxa"/>
              <w:right w:w="85" w:type="dxa"/>
            </w:tcMar>
            <w:vAlign w:val="center"/>
          </w:tcPr>
          <w:p w14:paraId="098E4248" w14:textId="77777777" w:rsidR="00540F3B" w:rsidRDefault="00604A9E">
            <w:pPr>
              <w:spacing w:after="0"/>
            </w:pPr>
            <w:r>
              <w:rPr>
                <w:sz w:val="15"/>
              </w:rPr>
              <w:t>Inspect label counts and sources; use a held-out evaluation set; document dataset limitations.</w:t>
            </w:r>
          </w:p>
        </w:tc>
        <w:tc>
          <w:tcPr>
            <w:tcW w:w="936" w:type="dxa"/>
            <w:tcMar>
              <w:top w:w="75" w:type="dxa"/>
              <w:left w:w="85" w:type="dxa"/>
              <w:bottom w:w="75" w:type="dxa"/>
              <w:right w:w="85" w:type="dxa"/>
            </w:tcMar>
            <w:vAlign w:val="center"/>
          </w:tcPr>
          <w:p w14:paraId="31916ECB" w14:textId="77777777" w:rsidR="00540F3B" w:rsidRDefault="00604A9E">
            <w:pPr>
              <w:spacing w:after="0"/>
            </w:pPr>
            <w:r>
              <w:rPr>
                <w:sz w:val="15"/>
              </w:rPr>
              <w:t>S2, S3</w:t>
            </w:r>
          </w:p>
        </w:tc>
      </w:tr>
      <w:tr w:rsidR="00540F3B" w14:paraId="37D4C4D7" w14:textId="77777777">
        <w:trPr>
          <w:jc w:val="center"/>
        </w:trPr>
        <w:tc>
          <w:tcPr>
            <w:tcW w:w="2880" w:type="dxa"/>
            <w:shd w:val="clear" w:color="auto" w:fill="F1F5F8"/>
            <w:tcMar>
              <w:top w:w="75" w:type="dxa"/>
              <w:left w:w="85" w:type="dxa"/>
              <w:bottom w:w="75" w:type="dxa"/>
              <w:right w:w="85" w:type="dxa"/>
            </w:tcMar>
            <w:vAlign w:val="center"/>
          </w:tcPr>
          <w:p w14:paraId="3DC745F9" w14:textId="77777777" w:rsidR="00540F3B" w:rsidRDefault="00604A9E">
            <w:pPr>
              <w:spacing w:after="0"/>
            </w:pPr>
            <w:r>
              <w:rPr>
                <w:sz w:val="15"/>
              </w:rPr>
              <w:t>False safe or phishing classifications</w:t>
            </w:r>
          </w:p>
        </w:tc>
        <w:tc>
          <w:tcPr>
            <w:tcW w:w="1512" w:type="dxa"/>
            <w:shd w:val="clear" w:color="auto" w:fill="F1F5F8"/>
            <w:tcMar>
              <w:top w:w="75" w:type="dxa"/>
              <w:left w:w="85" w:type="dxa"/>
              <w:bottom w:w="75" w:type="dxa"/>
              <w:right w:w="85" w:type="dxa"/>
            </w:tcMar>
            <w:vAlign w:val="center"/>
          </w:tcPr>
          <w:p w14:paraId="20D429D7" w14:textId="77777777" w:rsidR="00540F3B" w:rsidRDefault="00604A9E">
            <w:pPr>
              <w:spacing w:after="0"/>
            </w:pPr>
            <w:r>
              <w:rPr>
                <w:sz w:val="15"/>
              </w:rPr>
              <w:t>Medium / High</w:t>
            </w:r>
          </w:p>
        </w:tc>
        <w:tc>
          <w:tcPr>
            <w:tcW w:w="4968" w:type="dxa"/>
            <w:shd w:val="clear" w:color="auto" w:fill="F1F5F8"/>
            <w:tcMar>
              <w:top w:w="75" w:type="dxa"/>
              <w:left w:w="85" w:type="dxa"/>
              <w:bottom w:w="75" w:type="dxa"/>
              <w:right w:w="85" w:type="dxa"/>
            </w:tcMar>
            <w:vAlign w:val="center"/>
          </w:tcPr>
          <w:p w14:paraId="0655E26B" w14:textId="77777777" w:rsidR="00540F3B" w:rsidRDefault="00604A9E">
            <w:pPr>
              <w:spacing w:after="0"/>
            </w:pPr>
            <w:r>
              <w:rPr>
                <w:sz w:val="15"/>
              </w:rPr>
              <w:t>Track precision/recall by class; test borderline URLs; display result as an indicator, not a guarantee.</w:t>
            </w:r>
          </w:p>
        </w:tc>
        <w:tc>
          <w:tcPr>
            <w:tcW w:w="936" w:type="dxa"/>
            <w:shd w:val="clear" w:color="auto" w:fill="F1F5F8"/>
            <w:tcMar>
              <w:top w:w="75" w:type="dxa"/>
              <w:left w:w="85" w:type="dxa"/>
              <w:bottom w:w="75" w:type="dxa"/>
              <w:right w:w="85" w:type="dxa"/>
            </w:tcMar>
            <w:vAlign w:val="center"/>
          </w:tcPr>
          <w:p w14:paraId="27DBD706" w14:textId="77777777" w:rsidR="00540F3B" w:rsidRDefault="00604A9E">
            <w:pPr>
              <w:spacing w:after="0"/>
            </w:pPr>
            <w:r>
              <w:rPr>
                <w:sz w:val="15"/>
              </w:rPr>
              <w:t>S3, S4</w:t>
            </w:r>
          </w:p>
        </w:tc>
      </w:tr>
      <w:tr w:rsidR="00540F3B" w14:paraId="38B17238" w14:textId="77777777">
        <w:trPr>
          <w:jc w:val="center"/>
        </w:trPr>
        <w:tc>
          <w:tcPr>
            <w:tcW w:w="2880" w:type="dxa"/>
            <w:tcMar>
              <w:top w:w="75" w:type="dxa"/>
              <w:left w:w="85" w:type="dxa"/>
              <w:bottom w:w="75" w:type="dxa"/>
              <w:right w:w="85" w:type="dxa"/>
            </w:tcMar>
            <w:vAlign w:val="center"/>
          </w:tcPr>
          <w:p w14:paraId="789046C4" w14:textId="77777777" w:rsidR="00540F3B" w:rsidRDefault="00604A9E">
            <w:pPr>
              <w:spacing w:after="0"/>
            </w:pPr>
            <w:r>
              <w:rPr>
                <w:sz w:val="15"/>
              </w:rPr>
              <w:t>Integration mismatch between saved model and Flask app</w:t>
            </w:r>
          </w:p>
        </w:tc>
        <w:tc>
          <w:tcPr>
            <w:tcW w:w="1512" w:type="dxa"/>
            <w:tcMar>
              <w:top w:w="75" w:type="dxa"/>
              <w:left w:w="85" w:type="dxa"/>
              <w:bottom w:w="75" w:type="dxa"/>
              <w:right w:w="85" w:type="dxa"/>
            </w:tcMar>
            <w:vAlign w:val="center"/>
          </w:tcPr>
          <w:p w14:paraId="51F7C52A" w14:textId="77777777" w:rsidR="00540F3B" w:rsidRDefault="00604A9E">
            <w:pPr>
              <w:spacing w:after="0"/>
            </w:pPr>
            <w:r>
              <w:rPr>
                <w:sz w:val="15"/>
              </w:rPr>
              <w:t>Medium / Medium</w:t>
            </w:r>
          </w:p>
        </w:tc>
        <w:tc>
          <w:tcPr>
            <w:tcW w:w="4968" w:type="dxa"/>
            <w:tcMar>
              <w:top w:w="75" w:type="dxa"/>
              <w:left w:w="85" w:type="dxa"/>
              <w:bottom w:w="75" w:type="dxa"/>
              <w:right w:w="85" w:type="dxa"/>
            </w:tcMar>
            <w:vAlign w:val="center"/>
          </w:tcPr>
          <w:p w14:paraId="2953AEC1" w14:textId="77777777" w:rsidR="00540F3B" w:rsidRDefault="00604A9E">
            <w:pPr>
              <w:spacing w:after="0"/>
            </w:pPr>
            <w:r>
              <w:rPr>
                <w:sz w:val="15"/>
              </w:rPr>
              <w:t>Agree input feature schema early; create a small end-to-end integration test before feature freeze.</w:t>
            </w:r>
          </w:p>
        </w:tc>
        <w:tc>
          <w:tcPr>
            <w:tcW w:w="936" w:type="dxa"/>
            <w:tcMar>
              <w:top w:w="75" w:type="dxa"/>
              <w:left w:w="85" w:type="dxa"/>
              <w:bottom w:w="75" w:type="dxa"/>
              <w:right w:w="85" w:type="dxa"/>
            </w:tcMar>
            <w:vAlign w:val="center"/>
          </w:tcPr>
          <w:p w14:paraId="0A63FB6E" w14:textId="77777777" w:rsidR="00540F3B" w:rsidRDefault="00604A9E">
            <w:pPr>
              <w:spacing w:after="0"/>
            </w:pPr>
            <w:r>
              <w:rPr>
                <w:sz w:val="15"/>
              </w:rPr>
              <w:t>S3, S4</w:t>
            </w:r>
          </w:p>
        </w:tc>
      </w:tr>
      <w:tr w:rsidR="00540F3B" w14:paraId="647FA1FE" w14:textId="77777777">
        <w:trPr>
          <w:jc w:val="center"/>
        </w:trPr>
        <w:tc>
          <w:tcPr>
            <w:tcW w:w="2880" w:type="dxa"/>
            <w:shd w:val="clear" w:color="auto" w:fill="F1F5F8"/>
            <w:tcMar>
              <w:top w:w="75" w:type="dxa"/>
              <w:left w:w="85" w:type="dxa"/>
              <w:bottom w:w="75" w:type="dxa"/>
              <w:right w:w="85" w:type="dxa"/>
            </w:tcMar>
            <w:vAlign w:val="center"/>
          </w:tcPr>
          <w:p w14:paraId="0A779E39" w14:textId="77777777" w:rsidR="00540F3B" w:rsidRDefault="00604A9E">
            <w:pPr>
              <w:spacing w:after="0"/>
            </w:pPr>
            <w:r>
              <w:rPr>
                <w:sz w:val="15"/>
              </w:rPr>
              <w:t>Compressed schedule or exams reduce availability</w:t>
            </w:r>
          </w:p>
        </w:tc>
        <w:tc>
          <w:tcPr>
            <w:tcW w:w="1512" w:type="dxa"/>
            <w:shd w:val="clear" w:color="auto" w:fill="F1F5F8"/>
            <w:tcMar>
              <w:top w:w="75" w:type="dxa"/>
              <w:left w:w="85" w:type="dxa"/>
              <w:bottom w:w="75" w:type="dxa"/>
              <w:right w:w="85" w:type="dxa"/>
            </w:tcMar>
            <w:vAlign w:val="center"/>
          </w:tcPr>
          <w:p w14:paraId="29FD95F3" w14:textId="77777777" w:rsidR="00540F3B" w:rsidRDefault="00604A9E">
            <w:pPr>
              <w:spacing w:after="0"/>
            </w:pPr>
            <w:r>
              <w:rPr>
                <w:sz w:val="15"/>
              </w:rPr>
              <w:t>High / High</w:t>
            </w:r>
          </w:p>
        </w:tc>
        <w:tc>
          <w:tcPr>
            <w:tcW w:w="4968" w:type="dxa"/>
            <w:shd w:val="clear" w:color="auto" w:fill="F1F5F8"/>
            <w:tcMar>
              <w:top w:w="75" w:type="dxa"/>
              <w:left w:w="85" w:type="dxa"/>
              <w:bottom w:w="75" w:type="dxa"/>
              <w:right w:w="85" w:type="dxa"/>
            </w:tcMar>
            <w:vAlign w:val="center"/>
          </w:tcPr>
          <w:p w14:paraId="006E4952" w14:textId="77777777" w:rsidR="00540F3B" w:rsidRDefault="00604A9E">
            <w:pPr>
              <w:spacing w:after="0"/>
            </w:pPr>
            <w:r>
              <w:rPr>
                <w:sz w:val="15"/>
              </w:rPr>
              <w:t>Protect critical-path tasks; maintain one-day slack on model branch; review progress weekly and agree scope priorities.</w:t>
            </w:r>
          </w:p>
        </w:tc>
        <w:tc>
          <w:tcPr>
            <w:tcW w:w="936" w:type="dxa"/>
            <w:shd w:val="clear" w:color="auto" w:fill="F1F5F8"/>
            <w:tcMar>
              <w:top w:w="75" w:type="dxa"/>
              <w:left w:w="85" w:type="dxa"/>
              <w:bottom w:w="75" w:type="dxa"/>
              <w:right w:w="85" w:type="dxa"/>
            </w:tcMar>
            <w:vAlign w:val="center"/>
          </w:tcPr>
          <w:p w14:paraId="21FF918D" w14:textId="77777777" w:rsidR="00540F3B" w:rsidRDefault="00604A9E">
            <w:pPr>
              <w:spacing w:after="0"/>
            </w:pPr>
            <w:r>
              <w:rPr>
                <w:sz w:val="15"/>
              </w:rPr>
              <w:t>S1</w:t>
            </w:r>
          </w:p>
        </w:tc>
      </w:tr>
      <w:tr w:rsidR="00540F3B" w14:paraId="44926BA3" w14:textId="77777777">
        <w:trPr>
          <w:jc w:val="center"/>
        </w:trPr>
        <w:tc>
          <w:tcPr>
            <w:tcW w:w="2880" w:type="dxa"/>
            <w:tcMar>
              <w:top w:w="75" w:type="dxa"/>
              <w:left w:w="85" w:type="dxa"/>
              <w:bottom w:w="75" w:type="dxa"/>
              <w:right w:w="85" w:type="dxa"/>
            </w:tcMar>
            <w:vAlign w:val="center"/>
          </w:tcPr>
          <w:p w14:paraId="0F767577" w14:textId="77777777" w:rsidR="00540F3B" w:rsidRDefault="00604A9E">
            <w:pPr>
              <w:spacing w:after="0"/>
            </w:pPr>
            <w:r>
              <w:rPr>
                <w:sz w:val="15"/>
              </w:rPr>
              <w:t>URL parsing or unsafe input handling</w:t>
            </w:r>
          </w:p>
        </w:tc>
        <w:tc>
          <w:tcPr>
            <w:tcW w:w="1512" w:type="dxa"/>
            <w:tcMar>
              <w:top w:w="75" w:type="dxa"/>
              <w:left w:w="85" w:type="dxa"/>
              <w:bottom w:w="75" w:type="dxa"/>
              <w:right w:w="85" w:type="dxa"/>
            </w:tcMar>
            <w:vAlign w:val="center"/>
          </w:tcPr>
          <w:p w14:paraId="4E850C7A" w14:textId="77777777" w:rsidR="00540F3B" w:rsidRDefault="00604A9E">
            <w:pPr>
              <w:spacing w:after="0"/>
            </w:pPr>
            <w:r>
              <w:rPr>
                <w:sz w:val="15"/>
              </w:rPr>
              <w:t>Medium / High</w:t>
            </w:r>
          </w:p>
        </w:tc>
        <w:tc>
          <w:tcPr>
            <w:tcW w:w="4968" w:type="dxa"/>
            <w:tcMar>
              <w:top w:w="75" w:type="dxa"/>
              <w:left w:w="85" w:type="dxa"/>
              <w:bottom w:w="75" w:type="dxa"/>
              <w:right w:w="85" w:type="dxa"/>
            </w:tcMar>
            <w:vAlign w:val="center"/>
          </w:tcPr>
          <w:p w14:paraId="613C91A4" w14:textId="77777777" w:rsidR="00540F3B" w:rsidRDefault="00604A9E">
            <w:pPr>
              <w:spacing w:after="0"/>
            </w:pPr>
            <w:r>
              <w:rPr>
                <w:sz w:val="15"/>
              </w:rPr>
              <w:t>Validate and normalize input; reject malformed values; test long, encoded, and unusual URLs.</w:t>
            </w:r>
          </w:p>
        </w:tc>
        <w:tc>
          <w:tcPr>
            <w:tcW w:w="936" w:type="dxa"/>
            <w:tcMar>
              <w:top w:w="75" w:type="dxa"/>
              <w:left w:w="85" w:type="dxa"/>
              <w:bottom w:w="75" w:type="dxa"/>
              <w:right w:w="85" w:type="dxa"/>
            </w:tcMar>
            <w:vAlign w:val="center"/>
          </w:tcPr>
          <w:p w14:paraId="6BAC1AF0" w14:textId="77777777" w:rsidR="00540F3B" w:rsidRDefault="00604A9E">
            <w:pPr>
              <w:spacing w:after="0"/>
            </w:pPr>
            <w:r>
              <w:rPr>
                <w:sz w:val="15"/>
              </w:rPr>
              <w:t>S4</w:t>
            </w:r>
          </w:p>
        </w:tc>
      </w:tr>
      <w:tr w:rsidR="00540F3B" w14:paraId="66E1A54B" w14:textId="77777777">
        <w:trPr>
          <w:jc w:val="center"/>
        </w:trPr>
        <w:tc>
          <w:tcPr>
            <w:tcW w:w="2880" w:type="dxa"/>
            <w:shd w:val="clear" w:color="auto" w:fill="F1F5F8"/>
            <w:tcMar>
              <w:top w:w="75" w:type="dxa"/>
              <w:left w:w="85" w:type="dxa"/>
              <w:bottom w:w="75" w:type="dxa"/>
              <w:right w:w="85" w:type="dxa"/>
            </w:tcMar>
            <w:vAlign w:val="center"/>
          </w:tcPr>
          <w:p w14:paraId="40382F32" w14:textId="77777777" w:rsidR="00540F3B" w:rsidRDefault="00604A9E">
            <w:pPr>
              <w:spacing w:after="0"/>
            </w:pPr>
            <w:r>
              <w:rPr>
                <w:sz w:val="15"/>
              </w:rPr>
              <w:t>Testing time is squeezed by late integration</w:t>
            </w:r>
          </w:p>
        </w:tc>
        <w:tc>
          <w:tcPr>
            <w:tcW w:w="1512" w:type="dxa"/>
            <w:shd w:val="clear" w:color="auto" w:fill="F1F5F8"/>
            <w:tcMar>
              <w:top w:w="75" w:type="dxa"/>
              <w:left w:w="85" w:type="dxa"/>
              <w:bottom w:w="75" w:type="dxa"/>
              <w:right w:w="85" w:type="dxa"/>
            </w:tcMar>
            <w:vAlign w:val="center"/>
          </w:tcPr>
          <w:p w14:paraId="467768FB" w14:textId="77777777" w:rsidR="00540F3B" w:rsidRDefault="00604A9E">
            <w:pPr>
              <w:spacing w:after="0"/>
            </w:pPr>
            <w:r>
              <w:rPr>
                <w:sz w:val="15"/>
              </w:rPr>
              <w:t>Medium / High</w:t>
            </w:r>
          </w:p>
        </w:tc>
        <w:tc>
          <w:tcPr>
            <w:tcW w:w="4968" w:type="dxa"/>
            <w:shd w:val="clear" w:color="auto" w:fill="F1F5F8"/>
            <w:tcMar>
              <w:top w:w="75" w:type="dxa"/>
              <w:left w:w="85" w:type="dxa"/>
              <w:bottom w:w="75" w:type="dxa"/>
              <w:right w:w="85" w:type="dxa"/>
            </w:tcMar>
            <w:vAlign w:val="center"/>
          </w:tcPr>
          <w:p w14:paraId="6E033A86" w14:textId="77777777" w:rsidR="00540F3B" w:rsidRDefault="00604A9E">
            <w:pPr>
              <w:spacing w:after="0"/>
            </w:pPr>
            <w:r>
              <w:rPr>
                <w:sz w:val="15"/>
              </w:rPr>
              <w:t>Prepare test cases during requirements; run module checks while coding; reserve six days for system testing.</w:t>
            </w:r>
          </w:p>
        </w:tc>
        <w:tc>
          <w:tcPr>
            <w:tcW w:w="936" w:type="dxa"/>
            <w:shd w:val="clear" w:color="auto" w:fill="F1F5F8"/>
            <w:tcMar>
              <w:top w:w="75" w:type="dxa"/>
              <w:left w:w="85" w:type="dxa"/>
              <w:bottom w:w="75" w:type="dxa"/>
              <w:right w:w="85" w:type="dxa"/>
            </w:tcMar>
            <w:vAlign w:val="center"/>
          </w:tcPr>
          <w:p w14:paraId="0CE9229D" w14:textId="77777777" w:rsidR="00540F3B" w:rsidRDefault="00604A9E">
            <w:pPr>
              <w:spacing w:after="0"/>
            </w:pPr>
            <w:r>
              <w:rPr>
                <w:sz w:val="15"/>
              </w:rPr>
              <w:t>S2, S4</w:t>
            </w:r>
          </w:p>
        </w:tc>
      </w:tr>
      <w:tr w:rsidR="00540F3B" w14:paraId="410DB236" w14:textId="77777777">
        <w:trPr>
          <w:jc w:val="center"/>
        </w:trPr>
        <w:tc>
          <w:tcPr>
            <w:tcW w:w="2880" w:type="dxa"/>
            <w:tcMar>
              <w:top w:w="75" w:type="dxa"/>
              <w:left w:w="85" w:type="dxa"/>
              <w:bottom w:w="75" w:type="dxa"/>
              <w:right w:w="85" w:type="dxa"/>
            </w:tcMar>
            <w:vAlign w:val="center"/>
          </w:tcPr>
          <w:p w14:paraId="798F1A4A" w14:textId="77777777" w:rsidR="00540F3B" w:rsidRDefault="00604A9E">
            <w:pPr>
              <w:spacing w:after="0"/>
            </w:pPr>
            <w:r>
              <w:rPr>
                <w:sz w:val="15"/>
              </w:rPr>
              <w:t>KLOC and effort estimate are inaccurate</w:t>
            </w:r>
          </w:p>
        </w:tc>
        <w:tc>
          <w:tcPr>
            <w:tcW w:w="1512" w:type="dxa"/>
            <w:tcMar>
              <w:top w:w="75" w:type="dxa"/>
              <w:left w:w="85" w:type="dxa"/>
              <w:bottom w:w="75" w:type="dxa"/>
              <w:right w:w="85" w:type="dxa"/>
            </w:tcMar>
            <w:vAlign w:val="center"/>
          </w:tcPr>
          <w:p w14:paraId="01F0863E" w14:textId="77777777" w:rsidR="00540F3B" w:rsidRDefault="00604A9E">
            <w:pPr>
              <w:spacing w:after="0"/>
            </w:pPr>
            <w:r>
              <w:rPr>
                <w:sz w:val="15"/>
              </w:rPr>
              <w:t>Medium / Medium</w:t>
            </w:r>
          </w:p>
        </w:tc>
        <w:tc>
          <w:tcPr>
            <w:tcW w:w="4968" w:type="dxa"/>
            <w:tcMar>
              <w:top w:w="75" w:type="dxa"/>
              <w:left w:w="85" w:type="dxa"/>
              <w:bottom w:w="75" w:type="dxa"/>
              <w:right w:w="85" w:type="dxa"/>
            </w:tcMar>
            <w:vAlign w:val="center"/>
          </w:tcPr>
          <w:p w14:paraId="035AA7A8" w14:textId="77777777" w:rsidR="00540F3B" w:rsidRDefault="00604A9E">
            <w:pPr>
              <w:spacing w:after="0"/>
            </w:pPr>
            <w:r>
              <w:rPr>
                <w:sz w:val="15"/>
              </w:rPr>
              <w:t>Measure project-owned source lines; revisit estimates after scope and code inventory.</w:t>
            </w:r>
          </w:p>
        </w:tc>
        <w:tc>
          <w:tcPr>
            <w:tcW w:w="936" w:type="dxa"/>
            <w:tcMar>
              <w:top w:w="75" w:type="dxa"/>
              <w:left w:w="85" w:type="dxa"/>
              <w:bottom w:w="75" w:type="dxa"/>
              <w:right w:w="85" w:type="dxa"/>
            </w:tcMar>
            <w:vAlign w:val="center"/>
          </w:tcPr>
          <w:p w14:paraId="47DE952D" w14:textId="77777777" w:rsidR="00540F3B" w:rsidRDefault="00604A9E">
            <w:pPr>
              <w:spacing w:after="0"/>
            </w:pPr>
            <w:r>
              <w:rPr>
                <w:sz w:val="15"/>
              </w:rPr>
              <w:t>S1</w:t>
            </w:r>
          </w:p>
        </w:tc>
      </w:tr>
    </w:tbl>
    <w:p w14:paraId="457A8820" w14:textId="77777777" w:rsidR="00540F3B" w:rsidRDefault="00540F3B">
      <w:pPr>
        <w:spacing w:after="20"/>
      </w:pPr>
    </w:p>
    <w:p w14:paraId="08C50A8C" w14:textId="77777777" w:rsidR="00540F3B" w:rsidRDefault="00604A9E">
      <w:pPr>
        <w:pStyle w:val="Heading1"/>
      </w:pPr>
      <w:r>
        <w:t>10. Milestone plan</w:t>
      </w:r>
    </w:p>
    <w:tbl>
      <w:tblPr>
        <w:tblStyle w:val="TableGrid"/>
        <w:tblW w:w="0" w:type="auto"/>
        <w:jc w:val="center"/>
        <w:tblLayout w:type="fixed"/>
        <w:tblLook w:val="04A0" w:firstRow="1" w:lastRow="0" w:firstColumn="1" w:lastColumn="0" w:noHBand="0" w:noVBand="1"/>
      </w:tblPr>
      <w:tblGrid>
        <w:gridCol w:w="3389"/>
        <w:gridCol w:w="6624"/>
        <w:gridCol w:w="3389"/>
      </w:tblGrid>
      <w:tr w:rsidR="00540F3B" w14:paraId="217E5E76" w14:textId="77777777">
        <w:trPr>
          <w:tblHeader/>
          <w:jc w:val="center"/>
        </w:trPr>
        <w:tc>
          <w:tcPr>
            <w:tcW w:w="3389" w:type="dxa"/>
            <w:shd w:val="clear" w:color="auto" w:fill="163A5F"/>
            <w:tcMar>
              <w:top w:w="75" w:type="dxa"/>
              <w:left w:w="85" w:type="dxa"/>
              <w:bottom w:w="75" w:type="dxa"/>
              <w:right w:w="85" w:type="dxa"/>
            </w:tcMar>
            <w:vAlign w:val="center"/>
          </w:tcPr>
          <w:p w14:paraId="0A3244F3" w14:textId="77777777" w:rsidR="00540F3B" w:rsidRDefault="00604A9E">
            <w:pPr>
              <w:spacing w:after="0"/>
            </w:pPr>
            <w:r>
              <w:rPr>
                <w:b/>
                <w:color w:val="FFFFFF"/>
                <w:sz w:val="16"/>
              </w:rPr>
              <w:t>Milestone</w:t>
            </w:r>
          </w:p>
        </w:tc>
        <w:tc>
          <w:tcPr>
            <w:tcW w:w="3389" w:type="dxa"/>
            <w:shd w:val="clear" w:color="auto" w:fill="163A5F"/>
            <w:tcMar>
              <w:top w:w="75" w:type="dxa"/>
              <w:left w:w="85" w:type="dxa"/>
              <w:bottom w:w="75" w:type="dxa"/>
              <w:right w:w="85" w:type="dxa"/>
            </w:tcMar>
            <w:vAlign w:val="center"/>
          </w:tcPr>
          <w:p w14:paraId="458BD892" w14:textId="77777777" w:rsidR="00540F3B" w:rsidRDefault="00604A9E">
            <w:pPr>
              <w:spacing w:after="0"/>
            </w:pPr>
            <w:r>
              <w:rPr>
                <w:b/>
                <w:color w:val="FFFFFF"/>
                <w:sz w:val="16"/>
              </w:rPr>
              <w:t>Acceptance evidence</w:t>
            </w:r>
          </w:p>
        </w:tc>
        <w:tc>
          <w:tcPr>
            <w:tcW w:w="3389" w:type="dxa"/>
            <w:shd w:val="clear" w:color="auto" w:fill="163A5F"/>
            <w:tcMar>
              <w:top w:w="75" w:type="dxa"/>
              <w:left w:w="85" w:type="dxa"/>
              <w:bottom w:w="75" w:type="dxa"/>
              <w:right w:w="85" w:type="dxa"/>
            </w:tcMar>
            <w:vAlign w:val="center"/>
          </w:tcPr>
          <w:p w14:paraId="21003F05" w14:textId="77777777" w:rsidR="00540F3B" w:rsidRDefault="00604A9E">
            <w:pPr>
              <w:spacing w:after="0"/>
            </w:pPr>
            <w:r>
              <w:rPr>
                <w:b/>
                <w:color w:val="FFFFFF"/>
                <w:sz w:val="16"/>
              </w:rPr>
              <w:t>Target day</w:t>
            </w:r>
          </w:p>
        </w:tc>
      </w:tr>
      <w:tr w:rsidR="00540F3B" w14:paraId="168CA227" w14:textId="77777777">
        <w:trPr>
          <w:jc w:val="center"/>
        </w:trPr>
        <w:tc>
          <w:tcPr>
            <w:tcW w:w="2160" w:type="dxa"/>
            <w:tcMar>
              <w:top w:w="75" w:type="dxa"/>
              <w:left w:w="85" w:type="dxa"/>
              <w:bottom w:w="75" w:type="dxa"/>
              <w:right w:w="85" w:type="dxa"/>
            </w:tcMar>
            <w:vAlign w:val="center"/>
          </w:tcPr>
          <w:p w14:paraId="07FA9ED3" w14:textId="77777777" w:rsidR="00540F3B" w:rsidRDefault="00604A9E">
            <w:pPr>
              <w:spacing w:after="0"/>
            </w:pPr>
            <w:r>
              <w:rPr>
                <w:sz w:val="16"/>
              </w:rPr>
              <w:t>M1 Requirements approved</w:t>
            </w:r>
          </w:p>
        </w:tc>
        <w:tc>
          <w:tcPr>
            <w:tcW w:w="6624" w:type="dxa"/>
            <w:tcMar>
              <w:top w:w="75" w:type="dxa"/>
              <w:left w:w="85" w:type="dxa"/>
              <w:bottom w:w="75" w:type="dxa"/>
              <w:right w:w="85" w:type="dxa"/>
            </w:tcMar>
            <w:vAlign w:val="center"/>
          </w:tcPr>
          <w:p w14:paraId="34ABC2D8" w14:textId="77777777" w:rsidR="00540F3B" w:rsidRDefault="00604A9E">
            <w:pPr>
              <w:spacing w:after="0"/>
            </w:pPr>
            <w:r>
              <w:rPr>
                <w:sz w:val="16"/>
              </w:rPr>
              <w:t>Scope, URL inputs/outputs, acceptance criteria agreed</w:t>
            </w:r>
          </w:p>
        </w:tc>
        <w:tc>
          <w:tcPr>
            <w:tcW w:w="1440" w:type="dxa"/>
            <w:tcMar>
              <w:top w:w="75" w:type="dxa"/>
              <w:left w:w="85" w:type="dxa"/>
              <w:bottom w:w="75" w:type="dxa"/>
              <w:right w:w="85" w:type="dxa"/>
            </w:tcMar>
            <w:vAlign w:val="center"/>
          </w:tcPr>
          <w:p w14:paraId="3C5EA92B" w14:textId="77777777" w:rsidR="00540F3B" w:rsidRDefault="00604A9E">
            <w:pPr>
              <w:spacing w:after="0"/>
            </w:pPr>
            <w:r>
              <w:rPr>
                <w:sz w:val="16"/>
              </w:rPr>
              <w:t>5</w:t>
            </w:r>
          </w:p>
        </w:tc>
      </w:tr>
      <w:tr w:rsidR="00540F3B" w14:paraId="0BEF298F" w14:textId="77777777">
        <w:trPr>
          <w:jc w:val="center"/>
        </w:trPr>
        <w:tc>
          <w:tcPr>
            <w:tcW w:w="2160" w:type="dxa"/>
            <w:shd w:val="clear" w:color="auto" w:fill="F1F5F8"/>
            <w:tcMar>
              <w:top w:w="75" w:type="dxa"/>
              <w:left w:w="85" w:type="dxa"/>
              <w:bottom w:w="75" w:type="dxa"/>
              <w:right w:w="85" w:type="dxa"/>
            </w:tcMar>
            <w:vAlign w:val="center"/>
          </w:tcPr>
          <w:p w14:paraId="2C35693E" w14:textId="77777777" w:rsidR="00540F3B" w:rsidRDefault="00604A9E">
            <w:pPr>
              <w:spacing w:after="0"/>
            </w:pPr>
            <w:r>
              <w:rPr>
                <w:sz w:val="16"/>
              </w:rPr>
              <w:t>M2 Design approved</w:t>
            </w:r>
          </w:p>
        </w:tc>
        <w:tc>
          <w:tcPr>
            <w:tcW w:w="6624" w:type="dxa"/>
            <w:shd w:val="clear" w:color="auto" w:fill="F1F5F8"/>
            <w:tcMar>
              <w:top w:w="75" w:type="dxa"/>
              <w:left w:w="85" w:type="dxa"/>
              <w:bottom w:w="75" w:type="dxa"/>
              <w:right w:w="85" w:type="dxa"/>
            </w:tcMar>
            <w:vAlign w:val="center"/>
          </w:tcPr>
          <w:p w14:paraId="18133669" w14:textId="77777777" w:rsidR="00540F3B" w:rsidRDefault="00604A9E">
            <w:pPr>
              <w:spacing w:after="0"/>
            </w:pPr>
            <w:r>
              <w:rPr>
                <w:sz w:val="16"/>
              </w:rPr>
              <w:t>System/model flow and UI/architecture agreed</w:t>
            </w:r>
          </w:p>
        </w:tc>
        <w:tc>
          <w:tcPr>
            <w:tcW w:w="1440" w:type="dxa"/>
            <w:shd w:val="clear" w:color="auto" w:fill="F1F5F8"/>
            <w:tcMar>
              <w:top w:w="75" w:type="dxa"/>
              <w:left w:w="85" w:type="dxa"/>
              <w:bottom w:w="75" w:type="dxa"/>
              <w:right w:w="85" w:type="dxa"/>
            </w:tcMar>
            <w:vAlign w:val="center"/>
          </w:tcPr>
          <w:p w14:paraId="341B072D" w14:textId="77777777" w:rsidR="00540F3B" w:rsidRDefault="00604A9E">
            <w:pPr>
              <w:spacing w:after="0"/>
            </w:pPr>
            <w:r>
              <w:rPr>
                <w:sz w:val="16"/>
              </w:rPr>
              <w:t>16</w:t>
            </w:r>
          </w:p>
        </w:tc>
      </w:tr>
      <w:tr w:rsidR="00540F3B" w14:paraId="47259AFE" w14:textId="77777777">
        <w:trPr>
          <w:jc w:val="center"/>
        </w:trPr>
        <w:tc>
          <w:tcPr>
            <w:tcW w:w="2160" w:type="dxa"/>
            <w:tcMar>
              <w:top w:w="75" w:type="dxa"/>
              <w:left w:w="85" w:type="dxa"/>
              <w:bottom w:w="75" w:type="dxa"/>
              <w:right w:w="85" w:type="dxa"/>
            </w:tcMar>
            <w:vAlign w:val="center"/>
          </w:tcPr>
          <w:p w14:paraId="711A0F1D" w14:textId="77777777" w:rsidR="00540F3B" w:rsidRDefault="00604A9E">
            <w:pPr>
              <w:spacing w:after="0"/>
            </w:pPr>
            <w:r>
              <w:rPr>
                <w:sz w:val="16"/>
              </w:rPr>
              <w:t>M3 Work streams ready</w:t>
            </w:r>
          </w:p>
        </w:tc>
        <w:tc>
          <w:tcPr>
            <w:tcW w:w="6624" w:type="dxa"/>
            <w:tcMar>
              <w:top w:w="75" w:type="dxa"/>
              <w:left w:w="85" w:type="dxa"/>
              <w:bottom w:w="75" w:type="dxa"/>
              <w:right w:w="85" w:type="dxa"/>
            </w:tcMar>
            <w:vAlign w:val="center"/>
          </w:tcPr>
          <w:p w14:paraId="0FC2C645" w14:textId="77777777" w:rsidR="00540F3B" w:rsidRDefault="00604A9E">
            <w:pPr>
              <w:spacing w:after="0"/>
            </w:pPr>
            <w:r>
              <w:rPr>
                <w:sz w:val="16"/>
              </w:rPr>
              <w:t>Model evaluation recorded and Flask workflow implemented</w:t>
            </w:r>
          </w:p>
        </w:tc>
        <w:tc>
          <w:tcPr>
            <w:tcW w:w="1440" w:type="dxa"/>
            <w:tcMar>
              <w:top w:w="75" w:type="dxa"/>
              <w:left w:w="85" w:type="dxa"/>
              <w:bottom w:w="75" w:type="dxa"/>
              <w:right w:w="85" w:type="dxa"/>
            </w:tcMar>
            <w:vAlign w:val="center"/>
          </w:tcPr>
          <w:p w14:paraId="3E3D0CEC" w14:textId="77777777" w:rsidR="00540F3B" w:rsidRDefault="00604A9E">
            <w:pPr>
              <w:spacing w:after="0"/>
            </w:pPr>
            <w:r>
              <w:rPr>
                <w:sz w:val="16"/>
              </w:rPr>
              <w:t>24</w:t>
            </w:r>
          </w:p>
        </w:tc>
      </w:tr>
      <w:tr w:rsidR="00540F3B" w14:paraId="6875383D" w14:textId="77777777">
        <w:trPr>
          <w:jc w:val="center"/>
        </w:trPr>
        <w:tc>
          <w:tcPr>
            <w:tcW w:w="2160" w:type="dxa"/>
            <w:shd w:val="clear" w:color="auto" w:fill="F1F5F8"/>
            <w:tcMar>
              <w:top w:w="75" w:type="dxa"/>
              <w:left w:w="85" w:type="dxa"/>
              <w:bottom w:w="75" w:type="dxa"/>
              <w:right w:w="85" w:type="dxa"/>
            </w:tcMar>
            <w:vAlign w:val="center"/>
          </w:tcPr>
          <w:p w14:paraId="08B7D346" w14:textId="77777777" w:rsidR="00540F3B" w:rsidRDefault="00604A9E">
            <w:pPr>
              <w:spacing w:after="0"/>
            </w:pPr>
            <w:r>
              <w:rPr>
                <w:sz w:val="16"/>
              </w:rPr>
              <w:t>M4 Integrated build</w:t>
            </w:r>
          </w:p>
        </w:tc>
        <w:tc>
          <w:tcPr>
            <w:tcW w:w="6624" w:type="dxa"/>
            <w:shd w:val="clear" w:color="auto" w:fill="F1F5F8"/>
            <w:tcMar>
              <w:top w:w="75" w:type="dxa"/>
              <w:left w:w="85" w:type="dxa"/>
              <w:bottom w:w="75" w:type="dxa"/>
              <w:right w:w="85" w:type="dxa"/>
            </w:tcMar>
            <w:vAlign w:val="center"/>
          </w:tcPr>
          <w:p w14:paraId="0F30E579" w14:textId="77777777" w:rsidR="00540F3B" w:rsidRDefault="00604A9E">
            <w:pPr>
              <w:spacing w:after="0"/>
            </w:pPr>
            <w:r>
              <w:rPr>
                <w:sz w:val="16"/>
              </w:rPr>
              <w:t>Web app calls model and displays classification</w:t>
            </w:r>
          </w:p>
        </w:tc>
        <w:tc>
          <w:tcPr>
            <w:tcW w:w="1440" w:type="dxa"/>
            <w:shd w:val="clear" w:color="auto" w:fill="F1F5F8"/>
            <w:tcMar>
              <w:top w:w="75" w:type="dxa"/>
              <w:left w:w="85" w:type="dxa"/>
              <w:bottom w:w="75" w:type="dxa"/>
              <w:right w:w="85" w:type="dxa"/>
            </w:tcMar>
            <w:vAlign w:val="center"/>
          </w:tcPr>
          <w:p w14:paraId="61DFF98B" w14:textId="77777777" w:rsidR="00540F3B" w:rsidRDefault="00604A9E">
            <w:pPr>
              <w:spacing w:after="0"/>
            </w:pPr>
            <w:r>
              <w:rPr>
                <w:sz w:val="16"/>
              </w:rPr>
              <w:t>28</w:t>
            </w:r>
          </w:p>
        </w:tc>
      </w:tr>
      <w:tr w:rsidR="00540F3B" w14:paraId="683879DB" w14:textId="77777777">
        <w:trPr>
          <w:jc w:val="center"/>
        </w:trPr>
        <w:tc>
          <w:tcPr>
            <w:tcW w:w="2160" w:type="dxa"/>
            <w:tcMar>
              <w:top w:w="75" w:type="dxa"/>
              <w:left w:w="85" w:type="dxa"/>
              <w:bottom w:w="75" w:type="dxa"/>
              <w:right w:w="85" w:type="dxa"/>
            </w:tcMar>
            <w:vAlign w:val="center"/>
          </w:tcPr>
          <w:p w14:paraId="73FB67D4" w14:textId="77777777" w:rsidR="00540F3B" w:rsidRDefault="00604A9E">
            <w:pPr>
              <w:spacing w:after="0"/>
            </w:pPr>
            <w:r>
              <w:rPr>
                <w:sz w:val="16"/>
              </w:rPr>
              <w:t>M5 Testing complete</w:t>
            </w:r>
          </w:p>
        </w:tc>
        <w:tc>
          <w:tcPr>
            <w:tcW w:w="6624" w:type="dxa"/>
            <w:tcMar>
              <w:top w:w="75" w:type="dxa"/>
              <w:left w:w="85" w:type="dxa"/>
              <w:bottom w:w="75" w:type="dxa"/>
              <w:right w:w="85" w:type="dxa"/>
            </w:tcMar>
            <w:vAlign w:val="center"/>
          </w:tcPr>
          <w:p w14:paraId="0ECB30E5" w14:textId="77777777" w:rsidR="00540F3B" w:rsidRDefault="00604A9E">
            <w:pPr>
              <w:spacing w:after="0"/>
            </w:pPr>
            <w:r>
              <w:rPr>
                <w:sz w:val="16"/>
              </w:rPr>
              <w:t>Test cases executed; defects recorded and dispositioned</w:t>
            </w:r>
          </w:p>
        </w:tc>
        <w:tc>
          <w:tcPr>
            <w:tcW w:w="1440" w:type="dxa"/>
            <w:tcMar>
              <w:top w:w="75" w:type="dxa"/>
              <w:left w:w="85" w:type="dxa"/>
              <w:bottom w:w="75" w:type="dxa"/>
              <w:right w:w="85" w:type="dxa"/>
            </w:tcMar>
            <w:vAlign w:val="center"/>
          </w:tcPr>
          <w:p w14:paraId="241F84DB" w14:textId="77777777" w:rsidR="00540F3B" w:rsidRDefault="00604A9E">
            <w:pPr>
              <w:spacing w:after="0"/>
            </w:pPr>
            <w:r>
              <w:rPr>
                <w:sz w:val="16"/>
              </w:rPr>
              <w:t>34</w:t>
            </w:r>
          </w:p>
        </w:tc>
      </w:tr>
      <w:tr w:rsidR="00540F3B" w14:paraId="35AAFF1B" w14:textId="77777777">
        <w:trPr>
          <w:jc w:val="center"/>
        </w:trPr>
        <w:tc>
          <w:tcPr>
            <w:tcW w:w="2160" w:type="dxa"/>
            <w:shd w:val="clear" w:color="auto" w:fill="F1F5F8"/>
            <w:tcMar>
              <w:top w:w="75" w:type="dxa"/>
              <w:left w:w="85" w:type="dxa"/>
              <w:bottom w:w="75" w:type="dxa"/>
              <w:right w:w="85" w:type="dxa"/>
            </w:tcMar>
            <w:vAlign w:val="center"/>
          </w:tcPr>
          <w:p w14:paraId="59A7BE84" w14:textId="77777777" w:rsidR="00540F3B" w:rsidRDefault="00604A9E">
            <w:pPr>
              <w:spacing w:after="0"/>
            </w:pPr>
            <w:r>
              <w:rPr>
                <w:sz w:val="16"/>
              </w:rPr>
              <w:t>M6 Delivery</w:t>
            </w:r>
          </w:p>
        </w:tc>
        <w:tc>
          <w:tcPr>
            <w:tcW w:w="6624" w:type="dxa"/>
            <w:shd w:val="clear" w:color="auto" w:fill="F1F5F8"/>
            <w:tcMar>
              <w:top w:w="75" w:type="dxa"/>
              <w:left w:w="85" w:type="dxa"/>
              <w:bottom w:w="75" w:type="dxa"/>
              <w:right w:w="85" w:type="dxa"/>
            </w:tcMar>
            <w:vAlign w:val="center"/>
          </w:tcPr>
          <w:p w14:paraId="1344C6BE" w14:textId="77777777" w:rsidR="00540F3B" w:rsidRDefault="00604A9E">
            <w:pPr>
              <w:spacing w:after="0"/>
            </w:pPr>
            <w:r>
              <w:rPr>
                <w:sz w:val="16"/>
              </w:rPr>
              <w:t>Runnable package and user/setup documentation</w:t>
            </w:r>
          </w:p>
        </w:tc>
        <w:tc>
          <w:tcPr>
            <w:tcW w:w="1440" w:type="dxa"/>
            <w:shd w:val="clear" w:color="auto" w:fill="F1F5F8"/>
            <w:tcMar>
              <w:top w:w="75" w:type="dxa"/>
              <w:left w:w="85" w:type="dxa"/>
              <w:bottom w:w="75" w:type="dxa"/>
              <w:right w:w="85" w:type="dxa"/>
            </w:tcMar>
            <w:vAlign w:val="center"/>
          </w:tcPr>
          <w:p w14:paraId="50891301" w14:textId="77777777" w:rsidR="00540F3B" w:rsidRDefault="00604A9E">
            <w:pPr>
              <w:spacing w:after="0"/>
            </w:pPr>
            <w:r>
              <w:rPr>
                <w:sz w:val="16"/>
              </w:rPr>
              <w:t>37</w:t>
            </w:r>
          </w:p>
        </w:tc>
      </w:tr>
    </w:tbl>
    <w:p w14:paraId="7C097E4E" w14:textId="77777777" w:rsidR="00540F3B" w:rsidRDefault="00540F3B">
      <w:pPr>
        <w:spacing w:after="20"/>
      </w:pPr>
    </w:p>
    <w:p w14:paraId="133F6BD4" w14:textId="77777777" w:rsidR="00540F3B" w:rsidRDefault="00604A9E">
      <w:pPr>
        <w:pStyle w:val="Heading1"/>
      </w:pPr>
      <w:r>
        <w:t>11. Earned Value Management checkpoint</w:t>
      </w:r>
    </w:p>
    <w:p w14:paraId="0318504D" w14:textId="77777777" w:rsidR="00540F3B" w:rsidRDefault="00604A9E">
      <w:r>
        <w:t>Worked classroom scenario at the end of Day 20. This is simulated because no actual cost ledger or progress record was provided. Planned completion by Day 20 includes A, B, C, and D complete; 3 of 6 planned days of E; and 3 of 8 planned days of F.</w:t>
      </w:r>
    </w:p>
    <w:tbl>
      <w:tblPr>
        <w:tblStyle w:val="TableGrid"/>
        <w:tblW w:w="0" w:type="auto"/>
        <w:jc w:val="center"/>
        <w:tblLayout w:type="fixed"/>
        <w:tblLook w:val="04A0" w:firstRow="1" w:lastRow="0" w:firstColumn="1" w:lastColumn="0" w:noHBand="0" w:noVBand="1"/>
      </w:tblPr>
      <w:tblGrid>
        <w:gridCol w:w="3389"/>
        <w:gridCol w:w="6192"/>
        <w:gridCol w:w="3389"/>
      </w:tblGrid>
      <w:tr w:rsidR="00540F3B" w14:paraId="7849236F" w14:textId="77777777">
        <w:trPr>
          <w:tblHeader/>
          <w:jc w:val="center"/>
        </w:trPr>
        <w:tc>
          <w:tcPr>
            <w:tcW w:w="3389" w:type="dxa"/>
            <w:shd w:val="clear" w:color="auto" w:fill="163A5F"/>
            <w:tcMar>
              <w:top w:w="75" w:type="dxa"/>
              <w:left w:w="85" w:type="dxa"/>
              <w:bottom w:w="75" w:type="dxa"/>
              <w:right w:w="85" w:type="dxa"/>
            </w:tcMar>
            <w:vAlign w:val="center"/>
          </w:tcPr>
          <w:p w14:paraId="56CD5ADC" w14:textId="77777777" w:rsidR="00540F3B" w:rsidRDefault="00604A9E">
            <w:pPr>
              <w:spacing w:after="0"/>
            </w:pPr>
            <w:r>
              <w:rPr>
                <w:b/>
                <w:color w:val="FFFFFF"/>
                <w:sz w:val="16"/>
              </w:rPr>
              <w:t>Measure</w:t>
            </w:r>
          </w:p>
        </w:tc>
        <w:tc>
          <w:tcPr>
            <w:tcW w:w="3389" w:type="dxa"/>
            <w:shd w:val="clear" w:color="auto" w:fill="163A5F"/>
            <w:tcMar>
              <w:top w:w="75" w:type="dxa"/>
              <w:left w:w="85" w:type="dxa"/>
              <w:bottom w:w="75" w:type="dxa"/>
              <w:right w:w="85" w:type="dxa"/>
            </w:tcMar>
            <w:vAlign w:val="center"/>
          </w:tcPr>
          <w:p w14:paraId="1F238F4E" w14:textId="77777777" w:rsidR="00540F3B" w:rsidRDefault="00604A9E">
            <w:pPr>
              <w:spacing w:after="0"/>
            </w:pPr>
            <w:r>
              <w:rPr>
                <w:b/>
                <w:color w:val="FFFFFF"/>
                <w:sz w:val="16"/>
              </w:rPr>
              <w:t>Calculation</w:t>
            </w:r>
          </w:p>
        </w:tc>
        <w:tc>
          <w:tcPr>
            <w:tcW w:w="3389" w:type="dxa"/>
            <w:shd w:val="clear" w:color="auto" w:fill="163A5F"/>
            <w:tcMar>
              <w:top w:w="75" w:type="dxa"/>
              <w:left w:w="85" w:type="dxa"/>
              <w:bottom w:w="75" w:type="dxa"/>
              <w:right w:w="85" w:type="dxa"/>
            </w:tcMar>
            <w:vAlign w:val="center"/>
          </w:tcPr>
          <w:p w14:paraId="323D649A" w14:textId="77777777" w:rsidR="00540F3B" w:rsidRDefault="00604A9E">
            <w:pPr>
              <w:spacing w:after="0"/>
            </w:pPr>
            <w:r>
              <w:rPr>
                <w:b/>
                <w:color w:val="FFFFFF"/>
                <w:sz w:val="16"/>
              </w:rPr>
              <w:t>Value</w:t>
            </w:r>
          </w:p>
        </w:tc>
      </w:tr>
      <w:tr w:rsidR="00540F3B" w14:paraId="350C943E" w14:textId="77777777">
        <w:trPr>
          <w:jc w:val="center"/>
        </w:trPr>
        <w:tc>
          <w:tcPr>
            <w:tcW w:w="1440" w:type="dxa"/>
            <w:tcMar>
              <w:top w:w="75" w:type="dxa"/>
              <w:left w:w="85" w:type="dxa"/>
              <w:bottom w:w="75" w:type="dxa"/>
              <w:right w:w="85" w:type="dxa"/>
            </w:tcMar>
            <w:vAlign w:val="center"/>
          </w:tcPr>
          <w:p w14:paraId="28E16212" w14:textId="77777777" w:rsidR="00540F3B" w:rsidRDefault="00604A9E">
            <w:pPr>
              <w:spacing w:after="0"/>
            </w:pPr>
            <w:r>
              <w:rPr>
                <w:sz w:val="16"/>
              </w:rPr>
              <w:t>BAC</w:t>
            </w:r>
          </w:p>
        </w:tc>
        <w:tc>
          <w:tcPr>
            <w:tcW w:w="6192" w:type="dxa"/>
            <w:tcMar>
              <w:top w:w="75" w:type="dxa"/>
              <w:left w:w="85" w:type="dxa"/>
              <w:bottom w:w="75" w:type="dxa"/>
              <w:right w:w="85" w:type="dxa"/>
            </w:tcMar>
            <w:vAlign w:val="center"/>
          </w:tcPr>
          <w:p w14:paraId="697C130B" w14:textId="77777777" w:rsidR="00540F3B" w:rsidRDefault="00604A9E">
            <w:pPr>
              <w:spacing w:after="0"/>
            </w:pPr>
            <w:r>
              <w:rPr>
                <w:sz w:val="16"/>
              </w:rPr>
              <w:t>94 person-days × ₹1,000</w:t>
            </w:r>
          </w:p>
        </w:tc>
        <w:tc>
          <w:tcPr>
            <w:tcW w:w="1728" w:type="dxa"/>
            <w:tcMar>
              <w:top w:w="75" w:type="dxa"/>
              <w:left w:w="85" w:type="dxa"/>
              <w:bottom w:w="75" w:type="dxa"/>
              <w:right w:w="85" w:type="dxa"/>
            </w:tcMar>
            <w:vAlign w:val="center"/>
          </w:tcPr>
          <w:p w14:paraId="57F38A46" w14:textId="77777777" w:rsidR="00540F3B" w:rsidRDefault="00604A9E">
            <w:pPr>
              <w:spacing w:after="0"/>
            </w:pPr>
            <w:r>
              <w:rPr>
                <w:sz w:val="16"/>
              </w:rPr>
              <w:t>₹</w:t>
            </w:r>
            <w:r>
              <w:rPr>
                <w:sz w:val="16"/>
              </w:rPr>
              <w:t>94,000</w:t>
            </w:r>
          </w:p>
        </w:tc>
      </w:tr>
      <w:tr w:rsidR="00540F3B" w14:paraId="099CEFDF" w14:textId="77777777">
        <w:trPr>
          <w:jc w:val="center"/>
        </w:trPr>
        <w:tc>
          <w:tcPr>
            <w:tcW w:w="1440" w:type="dxa"/>
            <w:shd w:val="clear" w:color="auto" w:fill="F1F5F8"/>
            <w:tcMar>
              <w:top w:w="75" w:type="dxa"/>
              <w:left w:w="85" w:type="dxa"/>
              <w:bottom w:w="75" w:type="dxa"/>
              <w:right w:w="85" w:type="dxa"/>
            </w:tcMar>
            <w:vAlign w:val="center"/>
          </w:tcPr>
          <w:p w14:paraId="3E9FEF2E" w14:textId="77777777" w:rsidR="00540F3B" w:rsidRDefault="00604A9E">
            <w:pPr>
              <w:spacing w:after="0"/>
            </w:pPr>
            <w:r>
              <w:rPr>
                <w:sz w:val="16"/>
              </w:rPr>
              <w:t>PV</w:t>
            </w:r>
          </w:p>
        </w:tc>
        <w:tc>
          <w:tcPr>
            <w:tcW w:w="6192" w:type="dxa"/>
            <w:shd w:val="clear" w:color="auto" w:fill="F1F5F8"/>
            <w:tcMar>
              <w:top w:w="75" w:type="dxa"/>
              <w:left w:w="85" w:type="dxa"/>
              <w:bottom w:w="75" w:type="dxa"/>
              <w:right w:w="85" w:type="dxa"/>
            </w:tcMar>
            <w:vAlign w:val="center"/>
          </w:tcPr>
          <w:p w14:paraId="18A79DB1" w14:textId="77777777" w:rsidR="00540F3B" w:rsidRDefault="00604A9E">
            <w:pPr>
              <w:spacing w:after="0"/>
            </w:pPr>
            <w:r>
              <w:rPr>
                <w:sz w:val="16"/>
              </w:rPr>
              <w:t>A+B+C+D (₹40,000) + 3/6 of E (₹6,000) + 3/8 of F (₹6,000)</w:t>
            </w:r>
          </w:p>
        </w:tc>
        <w:tc>
          <w:tcPr>
            <w:tcW w:w="1728" w:type="dxa"/>
            <w:shd w:val="clear" w:color="auto" w:fill="F1F5F8"/>
            <w:tcMar>
              <w:top w:w="75" w:type="dxa"/>
              <w:left w:w="85" w:type="dxa"/>
              <w:bottom w:w="75" w:type="dxa"/>
              <w:right w:w="85" w:type="dxa"/>
            </w:tcMar>
            <w:vAlign w:val="center"/>
          </w:tcPr>
          <w:p w14:paraId="71594AF1" w14:textId="77777777" w:rsidR="00540F3B" w:rsidRDefault="00604A9E">
            <w:pPr>
              <w:spacing w:after="0"/>
            </w:pPr>
            <w:r>
              <w:rPr>
                <w:sz w:val="16"/>
              </w:rPr>
              <w:t>₹</w:t>
            </w:r>
            <w:r>
              <w:rPr>
                <w:sz w:val="16"/>
              </w:rPr>
              <w:t>52,000</w:t>
            </w:r>
          </w:p>
        </w:tc>
      </w:tr>
      <w:tr w:rsidR="00540F3B" w14:paraId="1B21B83E" w14:textId="77777777">
        <w:trPr>
          <w:jc w:val="center"/>
        </w:trPr>
        <w:tc>
          <w:tcPr>
            <w:tcW w:w="1440" w:type="dxa"/>
            <w:tcMar>
              <w:top w:w="75" w:type="dxa"/>
              <w:left w:w="85" w:type="dxa"/>
              <w:bottom w:w="75" w:type="dxa"/>
              <w:right w:w="85" w:type="dxa"/>
            </w:tcMar>
            <w:vAlign w:val="center"/>
          </w:tcPr>
          <w:p w14:paraId="64AAFC46" w14:textId="77777777" w:rsidR="00540F3B" w:rsidRDefault="00604A9E">
            <w:pPr>
              <w:spacing w:after="0"/>
            </w:pPr>
            <w:r>
              <w:rPr>
                <w:sz w:val="16"/>
              </w:rPr>
              <w:t>EV</w:t>
            </w:r>
          </w:p>
        </w:tc>
        <w:tc>
          <w:tcPr>
            <w:tcW w:w="6192" w:type="dxa"/>
            <w:tcMar>
              <w:top w:w="75" w:type="dxa"/>
              <w:left w:w="85" w:type="dxa"/>
              <w:bottom w:w="75" w:type="dxa"/>
              <w:right w:w="85" w:type="dxa"/>
            </w:tcMar>
            <w:vAlign w:val="center"/>
          </w:tcPr>
          <w:p w14:paraId="0E9D0776" w14:textId="77777777" w:rsidR="00540F3B" w:rsidRDefault="00604A9E">
            <w:pPr>
              <w:spacing w:after="0"/>
            </w:pPr>
            <w:r>
              <w:rPr>
                <w:sz w:val="16"/>
              </w:rPr>
              <w:t>Assumed actual: A+B+C+D complete and half of E complete</w:t>
            </w:r>
          </w:p>
        </w:tc>
        <w:tc>
          <w:tcPr>
            <w:tcW w:w="1728" w:type="dxa"/>
            <w:tcMar>
              <w:top w:w="75" w:type="dxa"/>
              <w:left w:w="85" w:type="dxa"/>
              <w:bottom w:w="75" w:type="dxa"/>
              <w:right w:w="85" w:type="dxa"/>
            </w:tcMar>
            <w:vAlign w:val="center"/>
          </w:tcPr>
          <w:p w14:paraId="39340146" w14:textId="77777777" w:rsidR="00540F3B" w:rsidRDefault="00604A9E">
            <w:pPr>
              <w:spacing w:after="0"/>
            </w:pPr>
            <w:r>
              <w:rPr>
                <w:sz w:val="16"/>
              </w:rPr>
              <w:t>₹</w:t>
            </w:r>
            <w:r>
              <w:rPr>
                <w:sz w:val="16"/>
              </w:rPr>
              <w:t>46,000</w:t>
            </w:r>
          </w:p>
        </w:tc>
      </w:tr>
      <w:tr w:rsidR="00540F3B" w14:paraId="58D29454" w14:textId="77777777">
        <w:trPr>
          <w:jc w:val="center"/>
        </w:trPr>
        <w:tc>
          <w:tcPr>
            <w:tcW w:w="1440" w:type="dxa"/>
            <w:shd w:val="clear" w:color="auto" w:fill="F1F5F8"/>
            <w:tcMar>
              <w:top w:w="75" w:type="dxa"/>
              <w:left w:w="85" w:type="dxa"/>
              <w:bottom w:w="75" w:type="dxa"/>
              <w:right w:w="85" w:type="dxa"/>
            </w:tcMar>
            <w:vAlign w:val="center"/>
          </w:tcPr>
          <w:p w14:paraId="77A5E5E2" w14:textId="77777777" w:rsidR="00540F3B" w:rsidRDefault="00604A9E">
            <w:pPr>
              <w:spacing w:after="0"/>
            </w:pPr>
            <w:r>
              <w:rPr>
                <w:sz w:val="16"/>
              </w:rPr>
              <w:t>AC</w:t>
            </w:r>
          </w:p>
        </w:tc>
        <w:tc>
          <w:tcPr>
            <w:tcW w:w="6192" w:type="dxa"/>
            <w:shd w:val="clear" w:color="auto" w:fill="F1F5F8"/>
            <w:tcMar>
              <w:top w:w="75" w:type="dxa"/>
              <w:left w:w="85" w:type="dxa"/>
              <w:bottom w:w="75" w:type="dxa"/>
              <w:right w:w="85" w:type="dxa"/>
            </w:tcMar>
            <w:vAlign w:val="center"/>
          </w:tcPr>
          <w:p w14:paraId="3270F442" w14:textId="77777777" w:rsidR="00540F3B" w:rsidRDefault="00604A9E">
            <w:pPr>
              <w:spacing w:after="0"/>
            </w:pPr>
            <w:r>
              <w:rPr>
                <w:sz w:val="16"/>
              </w:rPr>
              <w:t>Assumed cumulative actual cost at Day 20</w:t>
            </w:r>
          </w:p>
        </w:tc>
        <w:tc>
          <w:tcPr>
            <w:tcW w:w="1728" w:type="dxa"/>
            <w:shd w:val="clear" w:color="auto" w:fill="F1F5F8"/>
            <w:tcMar>
              <w:top w:w="75" w:type="dxa"/>
              <w:left w:w="85" w:type="dxa"/>
              <w:bottom w:w="75" w:type="dxa"/>
              <w:right w:w="85" w:type="dxa"/>
            </w:tcMar>
            <w:vAlign w:val="center"/>
          </w:tcPr>
          <w:p w14:paraId="325743D8" w14:textId="77777777" w:rsidR="00540F3B" w:rsidRDefault="00604A9E">
            <w:pPr>
              <w:spacing w:after="0"/>
            </w:pPr>
            <w:r>
              <w:rPr>
                <w:sz w:val="16"/>
              </w:rPr>
              <w:t>₹</w:t>
            </w:r>
            <w:r>
              <w:rPr>
                <w:sz w:val="16"/>
              </w:rPr>
              <w:t>55,000</w:t>
            </w:r>
          </w:p>
        </w:tc>
      </w:tr>
      <w:tr w:rsidR="00540F3B" w14:paraId="115C74EB" w14:textId="77777777">
        <w:trPr>
          <w:jc w:val="center"/>
        </w:trPr>
        <w:tc>
          <w:tcPr>
            <w:tcW w:w="1440" w:type="dxa"/>
            <w:tcMar>
              <w:top w:w="75" w:type="dxa"/>
              <w:left w:w="85" w:type="dxa"/>
              <w:bottom w:w="75" w:type="dxa"/>
              <w:right w:w="85" w:type="dxa"/>
            </w:tcMar>
            <w:vAlign w:val="center"/>
          </w:tcPr>
          <w:p w14:paraId="219132B5" w14:textId="77777777" w:rsidR="00540F3B" w:rsidRDefault="00604A9E">
            <w:pPr>
              <w:spacing w:after="0"/>
            </w:pPr>
            <w:r>
              <w:rPr>
                <w:sz w:val="16"/>
              </w:rPr>
              <w:t>SPI</w:t>
            </w:r>
          </w:p>
        </w:tc>
        <w:tc>
          <w:tcPr>
            <w:tcW w:w="6192" w:type="dxa"/>
            <w:tcMar>
              <w:top w:w="75" w:type="dxa"/>
              <w:left w:w="85" w:type="dxa"/>
              <w:bottom w:w="75" w:type="dxa"/>
              <w:right w:w="85" w:type="dxa"/>
            </w:tcMar>
            <w:vAlign w:val="center"/>
          </w:tcPr>
          <w:p w14:paraId="5A531B93" w14:textId="77777777" w:rsidR="00540F3B" w:rsidRDefault="00604A9E">
            <w:pPr>
              <w:spacing w:after="0"/>
            </w:pPr>
            <w:r>
              <w:rPr>
                <w:sz w:val="16"/>
              </w:rPr>
              <w:t>EV / PV = 46,000 / 52,000</w:t>
            </w:r>
          </w:p>
        </w:tc>
        <w:tc>
          <w:tcPr>
            <w:tcW w:w="1728" w:type="dxa"/>
            <w:tcMar>
              <w:top w:w="75" w:type="dxa"/>
              <w:left w:w="85" w:type="dxa"/>
              <w:bottom w:w="75" w:type="dxa"/>
              <w:right w:w="85" w:type="dxa"/>
            </w:tcMar>
            <w:vAlign w:val="center"/>
          </w:tcPr>
          <w:p w14:paraId="4155BDBB" w14:textId="77777777" w:rsidR="00540F3B" w:rsidRDefault="00604A9E">
            <w:pPr>
              <w:spacing w:after="0"/>
            </w:pPr>
            <w:r>
              <w:rPr>
                <w:sz w:val="16"/>
              </w:rPr>
              <w:t>0.88</w:t>
            </w:r>
          </w:p>
        </w:tc>
      </w:tr>
      <w:tr w:rsidR="00540F3B" w14:paraId="3728B190" w14:textId="77777777">
        <w:trPr>
          <w:jc w:val="center"/>
        </w:trPr>
        <w:tc>
          <w:tcPr>
            <w:tcW w:w="1440" w:type="dxa"/>
            <w:shd w:val="clear" w:color="auto" w:fill="F1F5F8"/>
            <w:tcMar>
              <w:top w:w="75" w:type="dxa"/>
              <w:left w:w="85" w:type="dxa"/>
              <w:bottom w:w="75" w:type="dxa"/>
              <w:right w:w="85" w:type="dxa"/>
            </w:tcMar>
            <w:vAlign w:val="center"/>
          </w:tcPr>
          <w:p w14:paraId="22FE27E0" w14:textId="77777777" w:rsidR="00540F3B" w:rsidRDefault="00604A9E">
            <w:pPr>
              <w:spacing w:after="0"/>
            </w:pPr>
            <w:r>
              <w:rPr>
                <w:sz w:val="16"/>
              </w:rPr>
              <w:t>CPI</w:t>
            </w:r>
          </w:p>
        </w:tc>
        <w:tc>
          <w:tcPr>
            <w:tcW w:w="6192" w:type="dxa"/>
            <w:shd w:val="clear" w:color="auto" w:fill="F1F5F8"/>
            <w:tcMar>
              <w:top w:w="75" w:type="dxa"/>
              <w:left w:w="85" w:type="dxa"/>
              <w:bottom w:w="75" w:type="dxa"/>
              <w:right w:w="85" w:type="dxa"/>
            </w:tcMar>
            <w:vAlign w:val="center"/>
          </w:tcPr>
          <w:p w14:paraId="0B4C8150" w14:textId="77777777" w:rsidR="00540F3B" w:rsidRDefault="00604A9E">
            <w:pPr>
              <w:spacing w:after="0"/>
            </w:pPr>
            <w:r>
              <w:rPr>
                <w:sz w:val="16"/>
              </w:rPr>
              <w:t>EV / AC = 46,000 / 55,000</w:t>
            </w:r>
          </w:p>
        </w:tc>
        <w:tc>
          <w:tcPr>
            <w:tcW w:w="1728" w:type="dxa"/>
            <w:shd w:val="clear" w:color="auto" w:fill="F1F5F8"/>
            <w:tcMar>
              <w:top w:w="75" w:type="dxa"/>
              <w:left w:w="85" w:type="dxa"/>
              <w:bottom w:w="75" w:type="dxa"/>
              <w:right w:w="85" w:type="dxa"/>
            </w:tcMar>
            <w:vAlign w:val="center"/>
          </w:tcPr>
          <w:p w14:paraId="110991BD" w14:textId="77777777" w:rsidR="00540F3B" w:rsidRDefault="00604A9E">
            <w:pPr>
              <w:spacing w:after="0"/>
            </w:pPr>
            <w:r>
              <w:rPr>
                <w:sz w:val="16"/>
              </w:rPr>
              <w:t>0.84</w:t>
            </w:r>
          </w:p>
        </w:tc>
      </w:tr>
      <w:tr w:rsidR="00540F3B" w14:paraId="3B4FF899" w14:textId="77777777">
        <w:trPr>
          <w:jc w:val="center"/>
        </w:trPr>
        <w:tc>
          <w:tcPr>
            <w:tcW w:w="1440" w:type="dxa"/>
            <w:tcMar>
              <w:top w:w="75" w:type="dxa"/>
              <w:left w:w="85" w:type="dxa"/>
              <w:bottom w:w="75" w:type="dxa"/>
              <w:right w:w="85" w:type="dxa"/>
            </w:tcMar>
            <w:vAlign w:val="center"/>
          </w:tcPr>
          <w:p w14:paraId="2F30BA1B" w14:textId="77777777" w:rsidR="00540F3B" w:rsidRDefault="00604A9E">
            <w:pPr>
              <w:spacing w:after="0"/>
            </w:pPr>
            <w:r>
              <w:rPr>
                <w:sz w:val="16"/>
              </w:rPr>
              <w:t>EAC</w:t>
            </w:r>
          </w:p>
        </w:tc>
        <w:tc>
          <w:tcPr>
            <w:tcW w:w="6192" w:type="dxa"/>
            <w:tcMar>
              <w:top w:w="75" w:type="dxa"/>
              <w:left w:w="85" w:type="dxa"/>
              <w:bottom w:w="75" w:type="dxa"/>
              <w:right w:w="85" w:type="dxa"/>
            </w:tcMar>
            <w:vAlign w:val="center"/>
          </w:tcPr>
          <w:p w14:paraId="7B605AA6" w14:textId="77777777" w:rsidR="00540F3B" w:rsidRDefault="00604A9E">
            <w:pPr>
              <w:spacing w:after="0"/>
            </w:pPr>
            <w:r>
              <w:rPr>
                <w:sz w:val="16"/>
              </w:rPr>
              <w:t>BAC / CPI = 94,000 / 0.836</w:t>
            </w:r>
          </w:p>
        </w:tc>
        <w:tc>
          <w:tcPr>
            <w:tcW w:w="1728" w:type="dxa"/>
            <w:tcMar>
              <w:top w:w="75" w:type="dxa"/>
              <w:left w:w="85" w:type="dxa"/>
              <w:bottom w:w="75" w:type="dxa"/>
              <w:right w:w="85" w:type="dxa"/>
            </w:tcMar>
            <w:vAlign w:val="center"/>
          </w:tcPr>
          <w:p w14:paraId="3A827F07" w14:textId="77777777" w:rsidR="00540F3B" w:rsidRDefault="00604A9E">
            <w:pPr>
              <w:spacing w:after="0"/>
            </w:pPr>
            <w:r>
              <w:rPr>
                <w:sz w:val="16"/>
              </w:rPr>
              <w:t>approx. ₹112,400</w:t>
            </w:r>
          </w:p>
        </w:tc>
      </w:tr>
    </w:tbl>
    <w:p w14:paraId="0600E33F" w14:textId="77777777" w:rsidR="00540F3B" w:rsidRDefault="00540F3B">
      <w:pPr>
        <w:spacing w:after="20"/>
      </w:pPr>
    </w:p>
    <w:p w14:paraId="6B1A9D4F" w14:textId="77777777" w:rsidR="00540F3B" w:rsidRDefault="00604A9E">
      <w:r>
        <w:t xml:space="preserve">Interpretation: SPI &lt; 1 indicates the simulated project is behind its planned progress; CPI &lt; 1 indicates more cost has been spent per unit of earned work than planned. EAC exceeds BAC by about ₹18,400 and the ₹103,400 budget including reserve </w:t>
      </w:r>
      <w:r>
        <w:lastRenderedPageBreak/>
        <w:t>by about ₹9,000. Corrective action: review the remaining model work and the critical application branch, resolve blockers, protect the test window, and reforecast effort and cost before changing scope.</w:t>
      </w:r>
    </w:p>
    <w:p w14:paraId="7711CD17" w14:textId="77777777" w:rsidR="00540F3B" w:rsidRDefault="00604A9E">
      <w:pPr>
        <w:pStyle w:val="Heading1"/>
      </w:pPr>
      <w:r>
        <w:t>12. Comparison of planning techniques</w:t>
      </w:r>
    </w:p>
    <w:tbl>
      <w:tblPr>
        <w:tblStyle w:val="TableGrid"/>
        <w:tblW w:w="0" w:type="auto"/>
        <w:jc w:val="center"/>
        <w:tblLayout w:type="fixed"/>
        <w:tblLook w:val="04A0" w:firstRow="1" w:lastRow="0" w:firstColumn="1" w:lastColumn="0" w:noHBand="0" w:noVBand="1"/>
      </w:tblPr>
      <w:tblGrid>
        <w:gridCol w:w="3389"/>
        <w:gridCol w:w="5472"/>
        <w:gridCol w:w="3389"/>
      </w:tblGrid>
      <w:tr w:rsidR="00540F3B" w14:paraId="0DF5571A" w14:textId="77777777">
        <w:trPr>
          <w:tblHeader/>
          <w:jc w:val="center"/>
        </w:trPr>
        <w:tc>
          <w:tcPr>
            <w:tcW w:w="3389" w:type="dxa"/>
            <w:shd w:val="clear" w:color="auto" w:fill="163A5F"/>
            <w:tcMar>
              <w:top w:w="75" w:type="dxa"/>
              <w:left w:w="85" w:type="dxa"/>
              <w:bottom w:w="75" w:type="dxa"/>
              <w:right w:w="85" w:type="dxa"/>
            </w:tcMar>
            <w:vAlign w:val="center"/>
          </w:tcPr>
          <w:p w14:paraId="00F5F30E" w14:textId="77777777" w:rsidR="00540F3B" w:rsidRDefault="00604A9E">
            <w:pPr>
              <w:spacing w:after="0"/>
            </w:pPr>
            <w:r>
              <w:rPr>
                <w:b/>
                <w:color w:val="FFFFFF"/>
                <w:sz w:val="16"/>
              </w:rPr>
              <w:t>Technique</w:t>
            </w:r>
          </w:p>
        </w:tc>
        <w:tc>
          <w:tcPr>
            <w:tcW w:w="3389" w:type="dxa"/>
            <w:shd w:val="clear" w:color="auto" w:fill="163A5F"/>
            <w:tcMar>
              <w:top w:w="75" w:type="dxa"/>
              <w:left w:w="85" w:type="dxa"/>
              <w:bottom w:w="75" w:type="dxa"/>
              <w:right w:w="85" w:type="dxa"/>
            </w:tcMar>
            <w:vAlign w:val="center"/>
          </w:tcPr>
          <w:p w14:paraId="767A11C3" w14:textId="77777777" w:rsidR="00540F3B" w:rsidRDefault="00604A9E">
            <w:pPr>
              <w:spacing w:after="0"/>
            </w:pPr>
            <w:r>
              <w:rPr>
                <w:b/>
                <w:color w:val="FFFFFF"/>
                <w:sz w:val="16"/>
              </w:rPr>
              <w:t>Use in WebShield plan</w:t>
            </w:r>
          </w:p>
        </w:tc>
        <w:tc>
          <w:tcPr>
            <w:tcW w:w="3389" w:type="dxa"/>
            <w:shd w:val="clear" w:color="auto" w:fill="163A5F"/>
            <w:tcMar>
              <w:top w:w="75" w:type="dxa"/>
              <w:left w:w="85" w:type="dxa"/>
              <w:bottom w:w="75" w:type="dxa"/>
              <w:right w:w="85" w:type="dxa"/>
            </w:tcMar>
            <w:vAlign w:val="center"/>
          </w:tcPr>
          <w:p w14:paraId="44085017" w14:textId="77777777" w:rsidR="00540F3B" w:rsidRDefault="00604A9E">
            <w:pPr>
              <w:spacing w:after="0"/>
            </w:pPr>
            <w:r>
              <w:rPr>
                <w:b/>
                <w:color w:val="FFFFFF"/>
                <w:sz w:val="16"/>
              </w:rPr>
              <w:t>Main output</w:t>
            </w:r>
          </w:p>
        </w:tc>
      </w:tr>
      <w:tr w:rsidR="00540F3B" w14:paraId="4A437C6D" w14:textId="77777777">
        <w:trPr>
          <w:jc w:val="center"/>
        </w:trPr>
        <w:tc>
          <w:tcPr>
            <w:tcW w:w="1800" w:type="dxa"/>
            <w:tcMar>
              <w:top w:w="75" w:type="dxa"/>
              <w:left w:w="85" w:type="dxa"/>
              <w:bottom w:w="75" w:type="dxa"/>
              <w:right w:w="85" w:type="dxa"/>
            </w:tcMar>
            <w:vAlign w:val="center"/>
          </w:tcPr>
          <w:p w14:paraId="181B44A2" w14:textId="77777777" w:rsidR="00540F3B" w:rsidRDefault="00604A9E">
            <w:pPr>
              <w:spacing w:after="0"/>
            </w:pPr>
            <w:r>
              <w:rPr>
                <w:sz w:val="16"/>
              </w:rPr>
              <w:t>WBS</w:t>
            </w:r>
          </w:p>
        </w:tc>
        <w:tc>
          <w:tcPr>
            <w:tcW w:w="5472" w:type="dxa"/>
            <w:tcMar>
              <w:top w:w="75" w:type="dxa"/>
              <w:left w:w="85" w:type="dxa"/>
              <w:bottom w:w="75" w:type="dxa"/>
              <w:right w:w="85" w:type="dxa"/>
            </w:tcMar>
            <w:vAlign w:val="center"/>
          </w:tcPr>
          <w:p w14:paraId="6924B990" w14:textId="77777777" w:rsidR="00540F3B" w:rsidRDefault="00604A9E">
            <w:pPr>
              <w:spacing w:after="0"/>
            </w:pPr>
            <w:r>
              <w:rPr>
                <w:sz w:val="16"/>
              </w:rPr>
              <w:t>Break project deliverables into owned work packages</w:t>
            </w:r>
          </w:p>
        </w:tc>
        <w:tc>
          <w:tcPr>
            <w:tcW w:w="2088" w:type="dxa"/>
            <w:tcMar>
              <w:top w:w="75" w:type="dxa"/>
              <w:left w:w="85" w:type="dxa"/>
              <w:bottom w:w="75" w:type="dxa"/>
              <w:right w:w="85" w:type="dxa"/>
            </w:tcMar>
            <w:vAlign w:val="center"/>
          </w:tcPr>
          <w:p w14:paraId="40EFCACA" w14:textId="77777777" w:rsidR="00540F3B" w:rsidRDefault="00604A9E">
            <w:pPr>
              <w:spacing w:after="0"/>
            </w:pPr>
            <w:r>
              <w:rPr>
                <w:sz w:val="16"/>
              </w:rPr>
              <w:t>Scope and work package hierarchy</w:t>
            </w:r>
          </w:p>
        </w:tc>
      </w:tr>
      <w:tr w:rsidR="00540F3B" w14:paraId="5DD8E59E" w14:textId="77777777">
        <w:trPr>
          <w:jc w:val="center"/>
        </w:trPr>
        <w:tc>
          <w:tcPr>
            <w:tcW w:w="1800" w:type="dxa"/>
            <w:shd w:val="clear" w:color="auto" w:fill="F1F5F8"/>
            <w:tcMar>
              <w:top w:w="75" w:type="dxa"/>
              <w:left w:w="85" w:type="dxa"/>
              <w:bottom w:w="75" w:type="dxa"/>
              <w:right w:w="85" w:type="dxa"/>
            </w:tcMar>
            <w:vAlign w:val="center"/>
          </w:tcPr>
          <w:p w14:paraId="1A0941A9" w14:textId="77777777" w:rsidR="00540F3B" w:rsidRDefault="00604A9E">
            <w:pPr>
              <w:spacing w:after="0"/>
            </w:pPr>
            <w:r>
              <w:rPr>
                <w:sz w:val="16"/>
              </w:rPr>
              <w:t>COCOMO</w:t>
            </w:r>
          </w:p>
        </w:tc>
        <w:tc>
          <w:tcPr>
            <w:tcW w:w="5472" w:type="dxa"/>
            <w:shd w:val="clear" w:color="auto" w:fill="F1F5F8"/>
            <w:tcMar>
              <w:top w:w="75" w:type="dxa"/>
              <w:left w:w="85" w:type="dxa"/>
              <w:bottom w:w="75" w:type="dxa"/>
              <w:right w:w="85" w:type="dxa"/>
            </w:tcMar>
            <w:vAlign w:val="center"/>
          </w:tcPr>
          <w:p w14:paraId="70289E9F" w14:textId="77777777" w:rsidR="00540F3B" w:rsidRDefault="00604A9E">
            <w:pPr>
              <w:spacing w:after="0"/>
            </w:pPr>
            <w:r>
              <w:rPr>
                <w:sz w:val="16"/>
              </w:rPr>
              <w:t>Estimate size-based effort and nominal development time</w:t>
            </w:r>
          </w:p>
        </w:tc>
        <w:tc>
          <w:tcPr>
            <w:tcW w:w="2088" w:type="dxa"/>
            <w:shd w:val="clear" w:color="auto" w:fill="F1F5F8"/>
            <w:tcMar>
              <w:top w:w="75" w:type="dxa"/>
              <w:left w:w="85" w:type="dxa"/>
              <w:bottom w:w="75" w:type="dxa"/>
              <w:right w:w="85" w:type="dxa"/>
            </w:tcMar>
            <w:vAlign w:val="center"/>
          </w:tcPr>
          <w:p w14:paraId="615A3CBC" w14:textId="77777777" w:rsidR="00540F3B" w:rsidRDefault="00604A9E">
            <w:pPr>
              <w:spacing w:after="0"/>
            </w:pPr>
            <w:r>
              <w:rPr>
                <w:sz w:val="16"/>
              </w:rPr>
              <w:t>Person-months and months</w:t>
            </w:r>
          </w:p>
        </w:tc>
      </w:tr>
      <w:tr w:rsidR="00540F3B" w14:paraId="541EAE36" w14:textId="77777777">
        <w:trPr>
          <w:jc w:val="center"/>
        </w:trPr>
        <w:tc>
          <w:tcPr>
            <w:tcW w:w="1800" w:type="dxa"/>
            <w:tcMar>
              <w:top w:w="75" w:type="dxa"/>
              <w:left w:w="85" w:type="dxa"/>
              <w:bottom w:w="75" w:type="dxa"/>
              <w:right w:w="85" w:type="dxa"/>
            </w:tcMar>
            <w:vAlign w:val="center"/>
          </w:tcPr>
          <w:p w14:paraId="64EDB8C3" w14:textId="77777777" w:rsidR="00540F3B" w:rsidRDefault="00604A9E">
            <w:pPr>
              <w:spacing w:after="0"/>
            </w:pPr>
            <w:r>
              <w:rPr>
                <w:sz w:val="16"/>
              </w:rPr>
              <w:t>CPM</w:t>
            </w:r>
          </w:p>
        </w:tc>
        <w:tc>
          <w:tcPr>
            <w:tcW w:w="5472" w:type="dxa"/>
            <w:tcMar>
              <w:top w:w="75" w:type="dxa"/>
              <w:left w:w="85" w:type="dxa"/>
              <w:bottom w:w="75" w:type="dxa"/>
              <w:right w:w="85" w:type="dxa"/>
            </w:tcMar>
            <w:vAlign w:val="center"/>
          </w:tcPr>
          <w:p w14:paraId="0ED5ECEE" w14:textId="77777777" w:rsidR="00540F3B" w:rsidRDefault="00604A9E">
            <w:pPr>
              <w:spacing w:after="0"/>
            </w:pPr>
            <w:r>
              <w:rPr>
                <w:sz w:val="16"/>
              </w:rPr>
              <w:t>Sequence activities with fixed durations</w:t>
            </w:r>
          </w:p>
        </w:tc>
        <w:tc>
          <w:tcPr>
            <w:tcW w:w="2088" w:type="dxa"/>
            <w:tcMar>
              <w:top w:w="75" w:type="dxa"/>
              <w:left w:w="85" w:type="dxa"/>
              <w:bottom w:w="75" w:type="dxa"/>
              <w:right w:w="85" w:type="dxa"/>
            </w:tcMar>
            <w:vAlign w:val="center"/>
          </w:tcPr>
          <w:p w14:paraId="3FEF2301" w14:textId="77777777" w:rsidR="00540F3B" w:rsidRDefault="00604A9E">
            <w:pPr>
              <w:spacing w:after="0"/>
            </w:pPr>
            <w:r>
              <w:rPr>
                <w:sz w:val="16"/>
              </w:rPr>
              <w:t>Critical path and slack</w:t>
            </w:r>
          </w:p>
        </w:tc>
      </w:tr>
      <w:tr w:rsidR="00540F3B" w14:paraId="6E38D7DE" w14:textId="77777777">
        <w:trPr>
          <w:jc w:val="center"/>
        </w:trPr>
        <w:tc>
          <w:tcPr>
            <w:tcW w:w="1800" w:type="dxa"/>
            <w:shd w:val="clear" w:color="auto" w:fill="F1F5F8"/>
            <w:tcMar>
              <w:top w:w="75" w:type="dxa"/>
              <w:left w:w="85" w:type="dxa"/>
              <w:bottom w:w="75" w:type="dxa"/>
              <w:right w:w="85" w:type="dxa"/>
            </w:tcMar>
            <w:vAlign w:val="center"/>
          </w:tcPr>
          <w:p w14:paraId="380E2715" w14:textId="77777777" w:rsidR="00540F3B" w:rsidRDefault="00604A9E">
            <w:pPr>
              <w:spacing w:after="0"/>
            </w:pPr>
            <w:r>
              <w:rPr>
                <w:sz w:val="16"/>
              </w:rPr>
              <w:t>PERT</w:t>
            </w:r>
          </w:p>
        </w:tc>
        <w:tc>
          <w:tcPr>
            <w:tcW w:w="5472" w:type="dxa"/>
            <w:shd w:val="clear" w:color="auto" w:fill="F1F5F8"/>
            <w:tcMar>
              <w:top w:w="75" w:type="dxa"/>
              <w:left w:w="85" w:type="dxa"/>
              <w:bottom w:w="75" w:type="dxa"/>
              <w:right w:w="85" w:type="dxa"/>
            </w:tcMar>
            <w:vAlign w:val="center"/>
          </w:tcPr>
          <w:p w14:paraId="11FE25D3" w14:textId="77777777" w:rsidR="00540F3B" w:rsidRDefault="00604A9E">
            <w:pPr>
              <w:spacing w:after="0"/>
            </w:pPr>
            <w:r>
              <w:rPr>
                <w:sz w:val="16"/>
              </w:rPr>
              <w:t>Represent duration uncertainty with O/M/P estimates</w:t>
            </w:r>
          </w:p>
        </w:tc>
        <w:tc>
          <w:tcPr>
            <w:tcW w:w="2088" w:type="dxa"/>
            <w:shd w:val="clear" w:color="auto" w:fill="F1F5F8"/>
            <w:tcMar>
              <w:top w:w="75" w:type="dxa"/>
              <w:left w:w="85" w:type="dxa"/>
              <w:bottom w:w="75" w:type="dxa"/>
              <w:right w:w="85" w:type="dxa"/>
            </w:tcMar>
            <w:vAlign w:val="center"/>
          </w:tcPr>
          <w:p w14:paraId="5DFDD748" w14:textId="77777777" w:rsidR="00540F3B" w:rsidRDefault="00604A9E">
            <w:pPr>
              <w:spacing w:after="0"/>
            </w:pPr>
            <w:r>
              <w:rPr>
                <w:sz w:val="16"/>
              </w:rPr>
              <w:t>Expected duration, variance, target-date probability</w:t>
            </w:r>
          </w:p>
        </w:tc>
      </w:tr>
      <w:tr w:rsidR="00540F3B" w14:paraId="2E04F82C" w14:textId="77777777">
        <w:trPr>
          <w:jc w:val="center"/>
        </w:trPr>
        <w:tc>
          <w:tcPr>
            <w:tcW w:w="1800" w:type="dxa"/>
            <w:tcMar>
              <w:top w:w="75" w:type="dxa"/>
              <w:left w:w="85" w:type="dxa"/>
              <w:bottom w:w="75" w:type="dxa"/>
              <w:right w:w="85" w:type="dxa"/>
            </w:tcMar>
            <w:vAlign w:val="center"/>
          </w:tcPr>
          <w:p w14:paraId="15BE6360" w14:textId="77777777" w:rsidR="00540F3B" w:rsidRDefault="00604A9E">
            <w:pPr>
              <w:spacing w:after="0"/>
            </w:pPr>
            <w:r>
              <w:rPr>
                <w:sz w:val="16"/>
              </w:rPr>
              <w:t>Gantt</w:t>
            </w:r>
          </w:p>
        </w:tc>
        <w:tc>
          <w:tcPr>
            <w:tcW w:w="5472" w:type="dxa"/>
            <w:tcMar>
              <w:top w:w="75" w:type="dxa"/>
              <w:left w:w="85" w:type="dxa"/>
              <w:bottom w:w="75" w:type="dxa"/>
              <w:right w:w="85" w:type="dxa"/>
            </w:tcMar>
            <w:vAlign w:val="center"/>
          </w:tcPr>
          <w:p w14:paraId="43F719F0" w14:textId="77777777" w:rsidR="00540F3B" w:rsidRDefault="00604A9E">
            <w:pPr>
              <w:spacing w:after="0"/>
            </w:pPr>
            <w:r>
              <w:rPr>
                <w:sz w:val="16"/>
              </w:rPr>
              <w:t>Communicate planned overlaps across weeks</w:t>
            </w:r>
          </w:p>
        </w:tc>
        <w:tc>
          <w:tcPr>
            <w:tcW w:w="2088" w:type="dxa"/>
            <w:tcMar>
              <w:top w:w="75" w:type="dxa"/>
              <w:left w:w="85" w:type="dxa"/>
              <w:bottom w:w="75" w:type="dxa"/>
              <w:right w:w="85" w:type="dxa"/>
            </w:tcMar>
            <w:vAlign w:val="center"/>
          </w:tcPr>
          <w:p w14:paraId="79AAF1A3" w14:textId="77777777" w:rsidR="00540F3B" w:rsidRDefault="00604A9E">
            <w:pPr>
              <w:spacing w:after="0"/>
            </w:pPr>
            <w:r>
              <w:rPr>
                <w:sz w:val="16"/>
              </w:rPr>
              <w:t>Timeline bars and milestone placement</w:t>
            </w:r>
          </w:p>
        </w:tc>
      </w:tr>
      <w:tr w:rsidR="00540F3B" w14:paraId="7A78E02F" w14:textId="77777777">
        <w:trPr>
          <w:jc w:val="center"/>
        </w:trPr>
        <w:tc>
          <w:tcPr>
            <w:tcW w:w="1800" w:type="dxa"/>
            <w:shd w:val="clear" w:color="auto" w:fill="F1F5F8"/>
            <w:tcMar>
              <w:top w:w="75" w:type="dxa"/>
              <w:left w:w="85" w:type="dxa"/>
              <w:bottom w:w="75" w:type="dxa"/>
              <w:right w:w="85" w:type="dxa"/>
            </w:tcMar>
            <w:vAlign w:val="center"/>
          </w:tcPr>
          <w:p w14:paraId="0FB17080" w14:textId="77777777" w:rsidR="00540F3B" w:rsidRDefault="00604A9E">
            <w:pPr>
              <w:spacing w:after="0"/>
            </w:pPr>
            <w:r>
              <w:rPr>
                <w:sz w:val="16"/>
              </w:rPr>
              <w:t>Resource/cost plan</w:t>
            </w:r>
          </w:p>
        </w:tc>
        <w:tc>
          <w:tcPr>
            <w:tcW w:w="5472" w:type="dxa"/>
            <w:shd w:val="clear" w:color="auto" w:fill="F1F5F8"/>
            <w:tcMar>
              <w:top w:w="75" w:type="dxa"/>
              <w:left w:w="85" w:type="dxa"/>
              <w:bottom w:w="75" w:type="dxa"/>
              <w:right w:w="85" w:type="dxa"/>
            </w:tcMar>
            <w:vAlign w:val="center"/>
          </w:tcPr>
          <w:p w14:paraId="2535A10A" w14:textId="77777777" w:rsidR="00540F3B" w:rsidRDefault="00604A9E">
            <w:pPr>
              <w:spacing w:after="0"/>
            </w:pPr>
            <w:r>
              <w:rPr>
                <w:sz w:val="16"/>
              </w:rPr>
              <w:t>Assign role placeholders and value effort</w:t>
            </w:r>
          </w:p>
        </w:tc>
        <w:tc>
          <w:tcPr>
            <w:tcW w:w="2088" w:type="dxa"/>
            <w:shd w:val="clear" w:color="auto" w:fill="F1F5F8"/>
            <w:tcMar>
              <w:top w:w="75" w:type="dxa"/>
              <w:left w:w="85" w:type="dxa"/>
              <w:bottom w:w="75" w:type="dxa"/>
              <w:right w:w="85" w:type="dxa"/>
            </w:tcMar>
            <w:vAlign w:val="center"/>
          </w:tcPr>
          <w:p w14:paraId="156FBB80" w14:textId="77777777" w:rsidR="00540F3B" w:rsidRDefault="00604A9E">
            <w:pPr>
              <w:spacing w:after="0"/>
            </w:pPr>
            <w:r>
              <w:rPr>
                <w:sz w:val="16"/>
              </w:rPr>
              <w:t>Workload and budget baseline</w:t>
            </w:r>
          </w:p>
        </w:tc>
      </w:tr>
      <w:tr w:rsidR="00540F3B" w14:paraId="751CB298" w14:textId="77777777">
        <w:trPr>
          <w:jc w:val="center"/>
        </w:trPr>
        <w:tc>
          <w:tcPr>
            <w:tcW w:w="1800" w:type="dxa"/>
            <w:tcMar>
              <w:top w:w="75" w:type="dxa"/>
              <w:left w:w="85" w:type="dxa"/>
              <w:bottom w:w="75" w:type="dxa"/>
              <w:right w:w="85" w:type="dxa"/>
            </w:tcMar>
            <w:vAlign w:val="center"/>
          </w:tcPr>
          <w:p w14:paraId="0A3D5E3E" w14:textId="77777777" w:rsidR="00540F3B" w:rsidRDefault="00604A9E">
            <w:pPr>
              <w:spacing w:after="0"/>
            </w:pPr>
            <w:r>
              <w:rPr>
                <w:sz w:val="16"/>
              </w:rPr>
              <w:t>EVM</w:t>
            </w:r>
          </w:p>
        </w:tc>
        <w:tc>
          <w:tcPr>
            <w:tcW w:w="5472" w:type="dxa"/>
            <w:tcMar>
              <w:top w:w="75" w:type="dxa"/>
              <w:left w:w="85" w:type="dxa"/>
              <w:bottom w:w="75" w:type="dxa"/>
              <w:right w:w="85" w:type="dxa"/>
            </w:tcMar>
            <w:vAlign w:val="center"/>
          </w:tcPr>
          <w:p w14:paraId="6F552B0A" w14:textId="77777777" w:rsidR="00540F3B" w:rsidRDefault="00604A9E">
            <w:pPr>
              <w:spacing w:after="0"/>
            </w:pPr>
            <w:r>
              <w:rPr>
                <w:sz w:val="16"/>
              </w:rPr>
              <w:t>Compare planned value, completed value, and actual cost</w:t>
            </w:r>
          </w:p>
        </w:tc>
        <w:tc>
          <w:tcPr>
            <w:tcW w:w="2088" w:type="dxa"/>
            <w:tcMar>
              <w:top w:w="75" w:type="dxa"/>
              <w:left w:w="85" w:type="dxa"/>
              <w:bottom w:w="75" w:type="dxa"/>
              <w:right w:w="85" w:type="dxa"/>
            </w:tcMar>
            <w:vAlign w:val="center"/>
          </w:tcPr>
          <w:p w14:paraId="31611984" w14:textId="77777777" w:rsidR="00540F3B" w:rsidRDefault="00604A9E">
            <w:pPr>
              <w:spacing w:after="0"/>
            </w:pPr>
            <w:r>
              <w:rPr>
                <w:sz w:val="16"/>
              </w:rPr>
              <w:t>SPI, CPI, EAC and corrective action</w:t>
            </w:r>
          </w:p>
        </w:tc>
      </w:tr>
    </w:tbl>
    <w:p w14:paraId="68FC62A8" w14:textId="77777777" w:rsidR="00540F3B" w:rsidRDefault="00540F3B">
      <w:pPr>
        <w:spacing w:after="20"/>
      </w:pPr>
    </w:p>
    <w:p w14:paraId="3561C789" w14:textId="77777777" w:rsidR="00540F3B" w:rsidRDefault="00604A9E">
      <w:pPr>
        <w:pStyle w:val="Heading1"/>
      </w:pPr>
      <w:r>
        <w:t>Observations</w:t>
      </w:r>
    </w:p>
    <w:p w14:paraId="033099F5" w14:textId="77777777" w:rsidR="00540F3B" w:rsidRDefault="00604A9E">
      <w:pPr>
        <w:pStyle w:val="ListBullet"/>
        <w:spacing w:after="40"/>
      </w:pPr>
      <w:r>
        <w:t>The WBS maps WebShield requirements, data/model work, web implementation, integration, testing, and delivery into planned work packages.</w:t>
      </w:r>
    </w:p>
    <w:p w14:paraId="7A8EEE8B" w14:textId="77777777" w:rsidR="00540F3B" w:rsidRDefault="00604A9E">
      <w:pPr>
        <w:pStyle w:val="ListBullet"/>
        <w:spacing w:after="40"/>
      </w:pPr>
      <w:r>
        <w:t>The assumed Basic COCOMO estimate is about 88.6 person-days; the bottom-up plan is 94 person-days. Both are early planning estimates and depend on validating the assumed 1.8 KLOC.</w:t>
      </w:r>
    </w:p>
    <w:p w14:paraId="58624096" w14:textId="77777777" w:rsidR="00540F3B" w:rsidRDefault="00604A9E">
      <w:pPr>
        <w:pStyle w:val="ListBullet"/>
        <w:spacing w:after="40"/>
      </w:pPr>
      <w:r>
        <w:t>CPM gives a 37-working-day schedule. The application branch is critical; the data/model branch has one day of slack.</w:t>
      </w:r>
    </w:p>
    <w:p w14:paraId="4C548F3C" w14:textId="77777777" w:rsidR="00540F3B" w:rsidRDefault="00604A9E">
      <w:pPr>
        <w:pStyle w:val="ListBullet"/>
        <w:spacing w:after="40"/>
      </w:pPr>
      <w:r>
        <w:t>PERT estimates about 97% probability of completing within 40 working days under the stated assumptions and normal approximation.</w:t>
      </w:r>
    </w:p>
    <w:p w14:paraId="6307DB58" w14:textId="77777777" w:rsidR="00540F3B" w:rsidRDefault="00604A9E">
      <w:pPr>
        <w:pStyle w:val="ListBullet"/>
        <w:spacing w:after="40"/>
      </w:pPr>
      <w:r>
        <w:t>In the simulated Day 20 checkpoint, SPI and CPI are both below 1, so the plan calls for corrective action and a revised forecast.</w:t>
      </w:r>
    </w:p>
    <w:p w14:paraId="3F76A40C" w14:textId="77777777" w:rsidR="00540F3B" w:rsidRDefault="00604A9E">
      <w:pPr>
        <w:pStyle w:val="Heading1"/>
      </w:pPr>
      <w:r>
        <w:t>Result</w:t>
      </w:r>
    </w:p>
    <w:p w14:paraId="45803B79" w14:textId="77777777" w:rsidR="00540F3B" w:rsidRDefault="00604A9E">
      <w:r>
        <w:t>Software project planning and scheduling techniques were applied to WebShield. Under the stated classroom assumptions, the project plan estimates 94 person-days of bottom-up effort, a 37-working-day critical-path schedule, a base labor budget of ₹94,000, and a ₹103,400 budget including 10% contingency. CPM identifies A–B–D–F–G–H–I as the critical path, while PERT estimates approximately 97% probability of completion within 40 working days. A simulated EVM checkpoint demonstrates how schedule and cost varian</w:t>
      </w:r>
      <w:r>
        <w:t>ce can be identified and acted upon.</w:t>
      </w:r>
    </w:p>
    <w:p w14:paraId="3181E9DA" w14:textId="13870E1A" w:rsidR="00540F3B" w:rsidRDefault="00540F3B" w:rsidP="00DA4EF4">
      <w:pPr>
        <w:pStyle w:val="ListBullet"/>
        <w:numPr>
          <w:ilvl w:val="0"/>
          <w:numId w:val="0"/>
        </w:numPr>
        <w:spacing w:after="40"/>
        <w:ind w:left="360"/>
      </w:pPr>
    </w:p>
    <w:sectPr w:rsidR="00540F3B" w:rsidSect="00034616">
      <w:headerReference w:type="default" r:id="rId8"/>
      <w:footerReference w:type="default" r:id="rId9"/>
      <w:pgSz w:w="12240" w:h="15840"/>
      <w:pgMar w:top="979"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BDB13E" w14:textId="77777777" w:rsidR="00604A9E" w:rsidRDefault="00604A9E">
      <w:pPr>
        <w:spacing w:after="0" w:line="240" w:lineRule="auto"/>
      </w:pPr>
      <w:r>
        <w:separator/>
      </w:r>
    </w:p>
  </w:endnote>
  <w:endnote w:type="continuationSeparator" w:id="0">
    <w:p w14:paraId="03B2D096" w14:textId="77777777" w:rsidR="00604A9E" w:rsidRDefault="00604A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1092B" w14:textId="77777777" w:rsidR="00540F3B" w:rsidRDefault="00604A9E">
    <w:pPr>
      <w:pStyle w:val="Footer"/>
      <w:jc w:val="center"/>
    </w:pPr>
    <w:proofErr w:type="spellStart"/>
    <w:r>
      <w:rPr>
        <w:color w:val="5F707F"/>
        <w:sz w:val="16"/>
      </w:rPr>
      <w:t>WebShield</w:t>
    </w:r>
    <w:proofErr w:type="spellEnd"/>
    <w:r>
      <w:rPr>
        <w:color w:val="5F707F"/>
        <w:sz w:val="16"/>
      </w:rPr>
      <w:t xml:space="preserve"> Project Planning and </w:t>
    </w:r>
    <w:proofErr w:type="gramStart"/>
    <w:r>
      <w:rPr>
        <w:color w:val="5F707F"/>
        <w:sz w:val="16"/>
      </w:rPr>
      <w:t>Scheduling  |</w:t>
    </w:r>
    <w:proofErr w:type="gramEnd"/>
    <w:r>
      <w:rPr>
        <w:color w:val="5F707F"/>
        <w:sz w:val="16"/>
      </w:rPr>
      <w:t xml:space="preserve">  </w:t>
    </w:r>
    <w:r>
      <w:fldChar w:fldCharType="begin"/>
    </w:r>
    <w:r>
      <w:instrText>PAGE</w:instrText>
    </w:r>
    <w:r>
      <w:fldChar w:fldCharType="separate"/>
    </w:r>
    <w:r w:rsidR="00DA4EF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CD8992" w14:textId="77777777" w:rsidR="00604A9E" w:rsidRDefault="00604A9E">
      <w:pPr>
        <w:spacing w:after="0" w:line="240" w:lineRule="auto"/>
      </w:pPr>
      <w:r>
        <w:separator/>
      </w:r>
    </w:p>
  </w:footnote>
  <w:footnote w:type="continuationSeparator" w:id="0">
    <w:p w14:paraId="756024B4" w14:textId="77777777" w:rsidR="00604A9E" w:rsidRDefault="00604A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E2956" w14:textId="77777777" w:rsidR="00540F3B" w:rsidRDefault="00604A9E">
    <w:pPr>
      <w:pStyle w:val="Header"/>
      <w:jc w:val="right"/>
    </w:pPr>
    <w:r>
      <w:rPr>
        <w:b/>
        <w:color w:val="5F707F"/>
        <w:sz w:val="16"/>
      </w:rPr>
      <w:t xml:space="preserve">SOFTWARE ENGINEERING </w:t>
    </w:r>
    <w:proofErr w:type="gramStart"/>
    <w:r>
      <w:rPr>
        <w:b/>
        <w:color w:val="5F707F"/>
        <w:sz w:val="16"/>
      </w:rPr>
      <w:t>LAB  •</w:t>
    </w:r>
    <w:proofErr w:type="gramEnd"/>
    <w:r>
      <w:rPr>
        <w:b/>
        <w:color w:val="5F707F"/>
        <w:sz w:val="16"/>
      </w:rPr>
      <w:t xml:space="preserve">  EXPERIMENT 12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262816">
    <w:abstractNumId w:val="8"/>
  </w:num>
  <w:num w:numId="2" w16cid:durableId="2128741966">
    <w:abstractNumId w:val="6"/>
  </w:num>
  <w:num w:numId="3" w16cid:durableId="873925117">
    <w:abstractNumId w:val="5"/>
  </w:num>
  <w:num w:numId="4" w16cid:durableId="1632712207">
    <w:abstractNumId w:val="4"/>
  </w:num>
  <w:num w:numId="5" w16cid:durableId="787285462">
    <w:abstractNumId w:val="7"/>
  </w:num>
  <w:num w:numId="6" w16cid:durableId="1377046683">
    <w:abstractNumId w:val="3"/>
  </w:num>
  <w:num w:numId="7" w16cid:durableId="640236860">
    <w:abstractNumId w:val="2"/>
  </w:num>
  <w:num w:numId="8" w16cid:durableId="90784818">
    <w:abstractNumId w:val="1"/>
  </w:num>
  <w:num w:numId="9" w16cid:durableId="18541501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40F3B"/>
    <w:rsid w:val="00604A9E"/>
    <w:rsid w:val="00802B78"/>
    <w:rsid w:val="00A33843"/>
    <w:rsid w:val="00AA1D8D"/>
    <w:rsid w:val="00B47730"/>
    <w:rsid w:val="00CA56E9"/>
    <w:rsid w:val="00CB0664"/>
    <w:rsid w:val="00D62A9A"/>
    <w:rsid w:val="00DA4EF4"/>
    <w:rsid w:val="00DD6BB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FF8287"/>
  <w14:defaultImageDpi w14:val="300"/>
  <w15:docId w15:val="{3A2BAE4E-164F-438E-A5CE-6E98A556E8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color w:val="26303D"/>
      <w:sz w:val="19"/>
    </w:rPr>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b/>
      <w:bCs/>
      <w:color w:val="163A5F"/>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b/>
      <w:bCs/>
      <w:color w:val="087E8B"/>
      <w:sz w:val="24"/>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b/>
      <w:bCs/>
      <w:color w:val="163A5F"/>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pPr>
    <w:rPr>
      <w:rFonts w:asciiTheme="majorHAnsi" w:eastAsiaTheme="majorEastAsia" w:hAnsiTheme="majorHAnsi" w:cstheme="majorBidi"/>
      <w:b/>
      <w:color w:val="163A5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6</Pages>
  <Words>2035</Words>
  <Characters>11603</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Project Planning and Scheduling for WebShield</dc:title>
  <dc:subject>Experiment 12 report applying WBS, COCOMO, CPM, PERT, Gantt, resource planning, risks, milestones and EVM</dc:subject>
  <dc:creator>119 Aditya Mane</dc:creator>
  <cp:keywords/>
  <dc:description>generated by python-docx</dc:description>
  <cp:lastModifiedBy>119 Aditya Mane</cp:lastModifiedBy>
  <cp:revision>2</cp:revision>
  <dcterms:created xsi:type="dcterms:W3CDTF">2026-10-21T09:26:00Z</dcterms:created>
  <dcterms:modified xsi:type="dcterms:W3CDTF">2026-10-21T09:26:00Z</dcterms:modified>
  <cp:category/>
</cp:coreProperties>
</file>